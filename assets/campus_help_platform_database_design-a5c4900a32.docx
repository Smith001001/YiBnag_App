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校园互助平台数据库设计文档</w:t>
      </w:r>
    </w:p>
    <w:p/>
    <w:p>
      <w:pPr>
        <w:pStyle w:val="Heading2"/>
      </w:pPr>
      <w:r>
        <w:t>项目概述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项目名称</w:t>
      </w:r>
      <w:r>
        <w:t>：</w:t>
      </w:r>
      <w:r>
        <w:t>校</w:t>
      </w:r>
      <w:r>
        <w:t>园</w:t>
      </w:r>
      <w:r>
        <w:t>互</w:t>
      </w:r>
      <w:r>
        <w:t>助</w:t>
      </w:r>
      <w:r>
        <w:t>平</w:t>
      </w:r>
      <w:r>
        <w:t>台</w:t>
      </w:r>
      <w:r>
        <w:t>（</w:t>
      </w:r>
      <w:r>
        <w:t>微</w:t>
      </w:r>
      <w:r>
        <w:t>信</w:t>
      </w:r>
      <w:r>
        <w:t>小</w:t>
      </w:r>
      <w:r>
        <w:t>程</w:t>
      </w:r>
      <w:r>
        <w:t>序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部署范围</w:t>
      </w:r>
      <w:r>
        <w:t>：</w:t>
      </w:r>
      <w:r>
        <w:t>单</w:t>
      </w:r>
      <w:r>
        <w:t>校</w:t>
      </w:r>
      <w:r>
        <w:t>区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核心功能</w:t>
      </w:r>
      <w:r>
        <w:t>：</w:t>
      </w:r>
      <w:r>
        <w:t>有</w:t>
      </w:r>
      <w:r>
        <w:t>偿</w:t>
      </w:r>
      <w:r>
        <w:t>代</w:t>
      </w:r>
      <w:r>
        <w:t>拿</w:t>
      </w:r>
      <w:r>
        <w:t>快</w:t>
      </w:r>
      <w:r>
        <w:t>递</w:t>
      </w:r>
      <w:r>
        <w:t>、</w:t>
      </w:r>
      <w:r>
        <w:t>代</w:t>
      </w:r>
      <w:r>
        <w:t>取</w:t>
      </w:r>
      <w:r>
        <w:t>外</w:t>
      </w:r>
      <w:r>
        <w:t>卖</w:t>
      </w:r>
      <w:r>
        <w:t>等</w:t>
      </w:r>
      <w:r>
        <w:t>校</w:t>
      </w:r>
      <w:r>
        <w:t>园</w:t>
      </w:r>
      <w:r>
        <w:t>跑</w:t>
      </w:r>
      <w:r>
        <w:t>腿</w:t>
      </w:r>
      <w:r>
        <w:t>服</w:t>
      </w:r>
      <w:r>
        <w:t>务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技术特点</w:t>
      </w:r>
      <w:r>
        <w:t>：</w:t>
      </w:r>
      <w:r>
        <w:t>A</w:t>
      </w:r>
      <w:r>
        <w:t>I</w:t>
      </w:r>
      <w:r>
        <w:t>智</w:t>
      </w:r>
      <w:r>
        <w:t>能</w:t>
      </w:r>
      <w:r>
        <w:t>接</w:t>
      </w:r>
      <w:r>
        <w:t>单</w:t>
      </w:r>
      <w:r>
        <w:t>/</w:t>
      </w:r>
      <w:r>
        <w:t>发</w:t>
      </w:r>
      <w:r>
        <w:t>布</w:t>
      </w:r>
      <w:r>
        <w:t>、</w:t>
      </w:r>
      <w:r>
        <w:t>基</w:t>
      </w:r>
      <w:r>
        <w:t>于</w:t>
      </w:r>
      <w:r>
        <w:t>位</w:t>
      </w:r>
      <w:r>
        <w:t>置</w:t>
      </w:r>
      <w:r>
        <w:t>排</w:t>
      </w:r>
      <w:r>
        <w:t>序</w:t>
      </w:r>
      <w:r>
        <w:t>、</w:t>
      </w:r>
      <w:r>
        <w:t>微</w:t>
      </w:r>
      <w:r>
        <w:t>信</w:t>
      </w:r>
      <w:r>
        <w:t>即</w:t>
      </w:r>
      <w:r>
        <w:t>时</w:t>
      </w:r>
      <w:r>
        <w:t>结</w:t>
      </w:r>
      <w:r>
        <w:t>算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数据库ER图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users (用户表)</w:t>
        <w:br/>
      </w:r>
      <w:r>
        <w:rPr>
          <w:rStyle w:val="CodeChar"/>
        </w:rPr>
        <w:t xml:space="preserve">  ├── 1:N ── orders (订单表)</w:t>
        <w:br/>
      </w:r>
      <w:r>
        <w:rPr>
          <w:rStyle w:val="CodeChar"/>
        </w:rPr>
        <w:t xml:space="preserve">  ├── 1:N ── reviews (评价表) [作为评价者]</w:t>
        <w:br/>
      </w:r>
      <w:r>
        <w:rPr>
          <w:rStyle w:val="CodeChar"/>
        </w:rPr>
        <w:t xml:space="preserve">  ├── 1:N ── reviews (评价表) [作为被评价者]</w:t>
        <w:br/>
      </w:r>
      <w:r>
        <w:rPr>
          <w:rStyle w:val="CodeChar"/>
        </w:rPr>
        <w:t xml:space="preserve">  ├── 1:N ── order_logs (订单流转记录)</w:t>
        <w:br/>
      </w:r>
      <w:r>
        <w:rPr>
          <w:rStyle w:val="CodeChar"/>
        </w:rPr>
        <w:t xml:space="preserve">  └── 1:N ── transactions (交易记录)</w:t>
        <w:br/>
      </w:r>
      <w:r>
        <w:rPr>
          <w:rStyle w:val="CodeChar"/>
        </w:rPr>
        <w:br/>
      </w:r>
      <w:r>
        <w:rPr>
          <w:rStyle w:val="CodeChar"/>
        </w:rPr>
        <w:t>orders (订单表)</w:t>
        <w:br/>
      </w:r>
      <w:r>
        <w:rPr>
          <w:rStyle w:val="CodeChar"/>
        </w:rPr>
        <w:t xml:space="preserve">  ├── N:1 ── users (发布者)</w:t>
        <w:br/>
      </w:r>
      <w:r>
        <w:rPr>
          <w:rStyle w:val="CodeChar"/>
        </w:rPr>
        <w:t xml:space="preserve">  ├── N:1 ── users (接单者)</w:t>
        <w:br/>
      </w:r>
      <w:r>
        <w:rPr>
          <w:rStyle w:val="CodeChar"/>
        </w:rPr>
        <w:t xml:space="preserve">  └── 1:N ── order_logs (订单流转记录)</w:t>
        <w:br/>
      </w:r>
      <w:r>
        <w:rPr>
          <w:rStyle w:val="CodeChar"/>
        </w:rPr>
        <w:br/>
      </w:r>
      <w:r>
        <w:rPr>
          <w:rStyle w:val="CodeChar"/>
        </w:rPr>
        <w:t>reviews (评价表)</w:t>
        <w:br/>
      </w:r>
      <w:r>
        <w:rPr>
          <w:rStyle w:val="CodeChar"/>
        </w:rPr>
        <w:t xml:space="preserve">  ├── N:1 ── users (评价者)</w:t>
        <w:br/>
      </w:r>
      <w:r>
        <w:rPr>
          <w:rStyle w:val="CodeChar"/>
        </w:rPr>
        <w:t xml:space="preserve">  ├── N:1 ── users (被评价者)</w:t>
        <w:br/>
      </w:r>
      <w:r>
        <w:rPr>
          <w:rStyle w:val="CodeChar"/>
        </w:rPr>
        <w:t xml:space="preserve">  └── N:1 ── orders (关联订单)</w:t>
        <w:br/>
      </w:r>
      <w:r>
        <w:rPr>
          <w:rStyle w:val="CodeChar"/>
        </w:rPr>
        <w:br/>
      </w:r>
      <w:r>
        <w:rPr>
          <w:rStyle w:val="CodeChar"/>
        </w:rPr>
        <w:t>order_logs (订单流转记录)</w:t>
        <w:br/>
      </w:r>
      <w:r>
        <w:rPr>
          <w:rStyle w:val="CodeChar"/>
        </w:rPr>
        <w:t xml:space="preserve">  ├── N:1 ── orders (关联订单)</w:t>
        <w:br/>
      </w:r>
      <w:r>
        <w:rPr>
          <w:rStyle w:val="CodeChar"/>
        </w:rPr>
        <w:t xml:space="preserve">  └── N:1 ── users (操作用户)</w:t>
        <w:br/>
      </w:r>
      <w:r>
        <w:rPr>
          <w:rStyle w:val="CodeChar"/>
        </w:rPr>
        <w:br/>
      </w:r>
      <w:r>
        <w:rPr>
          <w:rStyle w:val="CodeChar"/>
        </w:rPr>
        <w:t>transactions (交易记录)</w:t>
        <w:br/>
      </w:r>
      <w:r>
        <w:rPr>
          <w:rStyle w:val="CodeChar"/>
        </w:rPr>
        <w:t xml:space="preserve">  ├── N:1 ── users (用户)</w:t>
        <w:br/>
      </w:r>
      <w:r>
        <w:rPr>
          <w:rStyle w:val="CodeChar"/>
        </w:rPr>
        <w:t xml:space="preserve">  └── N:1 ── orders (关联订单)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表结构详细设计</w:t>
      </w:r>
    </w:p>
    <w:p/>
    <w:p>
      <w:pPr>
        <w:pStyle w:val="Heading3"/>
      </w:pPr>
      <w:r>
        <w:t>1. users（用户表）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允</w:t>
            </w:r>
            <w:r>
              <w:rPr>
                <w:b/>
              </w:rPr>
              <w:t>许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_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I</w:t>
            </w:r>
            <w:r>
              <w:t>D</w:t>
            </w:r>
            <w:r>
              <w:t>，</w:t>
            </w:r>
            <w:r>
              <w:t>主</w:t>
            </w:r>
            <w:r>
              <w:t>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o</w:t>
            </w:r>
            <w:r>
              <w:t>p</w:t>
            </w:r>
            <w:r>
              <w:t>e</w:t>
            </w:r>
            <w:r>
              <w:t>n</w:t>
            </w:r>
            <w:r>
              <w:t>i</w:t>
            </w:r>
            <w:r>
              <w:t>d</w:t>
            </w:r>
            <w:r>
              <w:t>，</w:t>
            </w:r>
            <w:r>
              <w:t>唯</w:t>
            </w:r>
            <w:r>
              <w:t>一</w:t>
            </w:r>
            <w:r>
              <w:t>索</w:t>
            </w:r>
            <w:r>
              <w:t>引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n</w:t>
            </w:r>
            <w:r>
              <w:t>i</w:t>
            </w:r>
            <w:r>
              <w:t>o</w:t>
            </w:r>
            <w:r>
              <w:t>n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u</w:t>
            </w:r>
            <w:r>
              <w:t>n</w:t>
            </w:r>
            <w:r>
              <w:t>i</w:t>
            </w:r>
            <w:r>
              <w:t>o</w:t>
            </w:r>
            <w:r>
              <w:t>n</w:t>
            </w:r>
            <w:r>
              <w:t>i</w:t>
            </w:r>
            <w:r>
              <w:t>d</w:t>
            </w:r>
            <w:r>
              <w:t>（</w:t>
            </w:r>
            <w:r>
              <w:t>跨</w:t>
            </w:r>
            <w:r>
              <w:t>平</w:t>
            </w:r>
            <w:r>
              <w:t>台</w:t>
            </w:r>
            <w:r>
              <w:t>用</w:t>
            </w:r>
            <w:r>
              <w:t>户</w:t>
            </w:r>
            <w:r>
              <w:t>标</w:t>
            </w:r>
            <w:r>
              <w:t>识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i</w:t>
            </w:r>
            <w:r>
              <w:t>c</w:t>
            </w:r>
            <w:r>
              <w:t>k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昵</w:t>
            </w:r>
            <w:r>
              <w:t>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a</w:t>
            </w:r>
            <w:r>
              <w:t>t</w:t>
            </w:r>
            <w:r>
              <w:t>a</w:t>
            </w:r>
            <w:r>
              <w:t>r</w:t>
            </w:r>
            <w:r>
              <w:t>_</w:t>
            </w:r>
            <w:r>
              <w:t>u</w:t>
            </w:r>
            <w:r>
              <w:t>r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头</w:t>
            </w:r>
            <w:r>
              <w:t>像</w:t>
            </w:r>
            <w:r>
              <w:t>U</w:t>
            </w:r>
            <w:r>
              <w:t>R</w:t>
            </w:r>
            <w:r>
              <w:t>L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手</w:t>
            </w:r>
            <w:r>
              <w:t>机</w:t>
            </w:r>
            <w:r>
              <w:t>号</w:t>
            </w:r>
            <w:r>
              <w:t>（</w:t>
            </w:r>
            <w:r>
              <w:t>加</w:t>
            </w:r>
            <w:r>
              <w:t>密</w:t>
            </w:r>
            <w:r>
              <w:t>存</w:t>
            </w:r>
            <w:r>
              <w:t>储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a</w:t>
            </w:r>
            <w:r>
              <w:t>l</w:t>
            </w:r>
            <w:r>
              <w:t>_</w:t>
            </w:r>
            <w:r>
              <w:t>n</w:t>
            </w:r>
            <w:r>
              <w:t>a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真</w:t>
            </w:r>
            <w:r>
              <w:t>实</w:t>
            </w:r>
            <w:r>
              <w:t>姓</w:t>
            </w:r>
            <w:r>
              <w:t>名</w:t>
            </w:r>
            <w:r>
              <w:t>（</w:t>
            </w:r>
            <w:r>
              <w:t>可</w:t>
            </w:r>
            <w:r>
              <w:t>选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u</w:t>
            </w:r>
            <w:r>
              <w:t>d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学</w:t>
            </w:r>
            <w:r>
              <w:t>号</w:t>
            </w:r>
            <w:r>
              <w:t>（</w:t>
            </w:r>
            <w:r>
              <w:t>可</w:t>
            </w:r>
            <w:r>
              <w:t>选</w:t>
            </w:r>
            <w:r>
              <w:t>，</w:t>
            </w:r>
            <w:r>
              <w:t>未</w:t>
            </w:r>
            <w:r>
              <w:t>来</w:t>
            </w:r>
            <w:r>
              <w:t>认</w:t>
            </w:r>
            <w:r>
              <w:t>证</w:t>
            </w:r>
            <w:r>
              <w:t>用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d</w:t>
            </w:r>
            <w:r>
              <w:t>i</w:t>
            </w:r>
            <w:r>
              <w:t>t</w:t>
            </w:r>
            <w:r>
              <w:t>_</w:t>
            </w:r>
            <w:r>
              <w:t>s</w:t>
            </w:r>
            <w:r>
              <w:t>c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信</w:t>
            </w:r>
            <w:r>
              <w:t>用</w:t>
            </w:r>
            <w:r>
              <w:t>分</w:t>
            </w:r>
            <w:r>
              <w:t>（</w:t>
            </w:r>
            <w:r>
              <w:t>初</w:t>
            </w:r>
            <w:r>
              <w:t>始</w:t>
            </w:r>
            <w:r>
              <w:t>1</w:t>
            </w:r>
            <w:r>
              <w:t>0</w:t>
            </w:r>
            <w:r>
              <w:t>0</w:t>
            </w:r>
            <w:r>
              <w:t>，</w:t>
            </w:r>
            <w:r>
              <w:t>范</w:t>
            </w:r>
            <w:r>
              <w:t>围</w:t>
            </w:r>
            <w:r>
              <w:t>0</w:t>
            </w:r>
            <w:r>
              <w:t>-</w:t>
            </w:r>
            <w:r>
              <w:t>1</w:t>
            </w:r>
            <w:r>
              <w:t>0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账</w:t>
            </w:r>
            <w:r>
              <w:t>户</w:t>
            </w:r>
            <w:r>
              <w:t>余</w:t>
            </w:r>
            <w:r>
              <w:t>额</w:t>
            </w:r>
            <w:r>
              <w:t>（</w:t>
            </w:r>
            <w:r>
              <w:t>元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o</w:t>
            </w:r>
            <w:r>
              <w:t>t</w:t>
            </w:r>
            <w:r>
              <w:t>a</w:t>
            </w:r>
            <w:r>
              <w:t>l</w:t>
            </w:r>
            <w:r>
              <w:t>_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总</w:t>
            </w:r>
            <w:r>
              <w:t>订</w:t>
            </w:r>
            <w:r>
              <w:t>单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订</w:t>
            </w:r>
            <w:r>
              <w:t>单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  <w:r>
              <w:t>_</w:t>
            </w: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消</w:t>
            </w:r>
            <w:r>
              <w:t>订</w:t>
            </w:r>
            <w:r>
              <w:t>单</w:t>
            </w:r>
            <w:r>
              <w:t>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v</w:t>
            </w:r>
            <w:r>
              <w:t>g</w:t>
            </w:r>
            <w:r>
              <w:t>_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3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均</w:t>
            </w:r>
            <w:r>
              <w:t>评</w:t>
            </w:r>
            <w:r>
              <w:t>分</w:t>
            </w:r>
            <w:r>
              <w:t>（</w:t>
            </w:r>
            <w:r>
              <w:t>1</w:t>
            </w:r>
            <w:r>
              <w:t>.</w:t>
            </w:r>
            <w:r>
              <w:t>0</w:t>
            </w:r>
            <w:r>
              <w:t>0</w:t>
            </w:r>
            <w:r>
              <w:t>-</w:t>
            </w:r>
            <w:r>
              <w:t>5</w:t>
            </w:r>
            <w:r>
              <w:t>.</w:t>
            </w:r>
            <w:r>
              <w:t>0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s</w:t>
            </w:r>
            <w:r>
              <w:t>_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N</w:t>
            </w:r>
            <w:r>
              <w:t>Y</w:t>
            </w: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账</w:t>
            </w:r>
            <w:r>
              <w:t>号</w:t>
            </w:r>
            <w:r>
              <w:t>状</w:t>
            </w:r>
            <w:r>
              <w:t>态</w:t>
            </w:r>
            <w:r>
              <w:t>：</w:t>
            </w:r>
            <w:r>
              <w:t>1</w:t>
            </w:r>
            <w:r>
              <w:t>=</w:t>
            </w:r>
            <w:r>
              <w:t>正</w:t>
            </w:r>
            <w:r>
              <w:t>常</w:t>
            </w:r>
            <w:r>
              <w:t>，</w:t>
            </w:r>
            <w:r>
              <w:t>0</w:t>
            </w:r>
            <w:r>
              <w:t>=</w:t>
            </w:r>
            <w:r>
              <w:t>封</w:t>
            </w:r>
            <w:r>
              <w:t>禁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注</w:t>
            </w:r>
            <w:r>
              <w:t>册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rPr>
                <w:i/>
              </w:rPr>
              <w:t>TIMESTAMP ON UPDATE CURRENT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索引设计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(</w:t>
      </w:r>
      <w:r>
        <w:rPr>
          <w:rStyle w:val="CodeChar"/>
        </w:rPr>
        <w:t>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rPr>
          <w:rStyle w:val="CodeChar"/>
        </w:rPr>
        <w:t>uk_openid</w:t>
      </w:r>
      <w:r>
        <w:t xml:space="preserve"> </w:t>
      </w:r>
      <w:r>
        <w:t>(</w:t>
      </w:r>
      <w:r>
        <w:rPr>
          <w:rStyle w:val="CodeChar"/>
        </w:rPr>
        <w:t>openid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idx_credit_score</w:t>
      </w:r>
      <w:r>
        <w:t xml:space="preserve"> </w:t>
      </w:r>
      <w:r>
        <w:t>(</w:t>
      </w:r>
      <w:r>
        <w:rPr>
          <w:rStyle w:val="CodeChar"/>
        </w:rPr>
        <w:t>credit_score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idx_created_at</w:t>
      </w:r>
      <w:r>
        <w:t xml:space="preserve"> </w:t>
      </w:r>
      <w:r>
        <w:t>(</w:t>
      </w:r>
      <w:r>
        <w:rPr>
          <w:rStyle w:val="CodeChar"/>
        </w:rPr>
        <w:t>created_at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2. orders（订单表）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允</w:t>
            </w:r>
            <w:r>
              <w:rPr>
                <w:b/>
              </w:rPr>
              <w:t>许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_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I</w:t>
            </w:r>
            <w:r>
              <w:t>D</w:t>
            </w:r>
            <w:r>
              <w:t>，</w:t>
            </w:r>
            <w:r>
              <w:t>主</w:t>
            </w:r>
            <w:r>
              <w:t>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编</w:t>
            </w:r>
            <w:r>
              <w:t>号</w:t>
            </w:r>
            <w:r>
              <w:t>（</w:t>
            </w:r>
            <w:r>
              <w:t>唯</w:t>
            </w:r>
            <w:r>
              <w:t>一</w:t>
            </w:r>
            <w:r>
              <w:t>，</w:t>
            </w:r>
            <w:r>
              <w:t>如</w:t>
            </w:r>
            <w:r>
              <w:t>：</w:t>
            </w:r>
            <w:r>
              <w:t>C</w:t>
            </w:r>
            <w:r>
              <w:t>P</w:t>
            </w:r>
            <w:r>
              <w:t>2</w:t>
            </w:r>
            <w:r>
              <w:t>0</w:t>
            </w:r>
            <w:r>
              <w:t>2</w:t>
            </w:r>
            <w:r>
              <w:t>6</w:t>
            </w:r>
            <w:r>
              <w:t>0</w:t>
            </w:r>
            <w:r>
              <w:t>3</w:t>
            </w:r>
            <w:r>
              <w:t>1</w:t>
            </w:r>
            <w:r>
              <w:t>8</w:t>
            </w:r>
            <w:r>
              <w:t>0</w:t>
            </w:r>
            <w:r>
              <w:t>0</w:t>
            </w:r>
            <w:r>
              <w:t>0</w:t>
            </w:r>
            <w:r>
              <w:t>1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u</w:t>
            </w:r>
            <w:r>
              <w:t>b</w:t>
            </w:r>
            <w:r>
              <w:t>l</w:t>
            </w:r>
            <w:r>
              <w:t>i</w:t>
            </w:r>
            <w:r>
              <w:t>s</w:t>
            </w:r>
            <w:r>
              <w:t>h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者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k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接</w:t>
            </w:r>
            <w:r>
              <w:t>单</w:t>
            </w:r>
            <w:r>
              <w:t>者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，</w:t>
            </w:r>
            <w:r>
              <w:t>N</w:t>
            </w:r>
            <w:r>
              <w:t>U</w:t>
            </w:r>
            <w:r>
              <w:t>L</w:t>
            </w:r>
            <w:r>
              <w:t>L</w:t>
            </w:r>
            <w:r>
              <w:t>表</w:t>
            </w:r>
            <w:r>
              <w:t>示</w:t>
            </w:r>
            <w:r>
              <w:t>待</w:t>
            </w:r>
            <w:r>
              <w:t>接</w:t>
            </w:r>
            <w:r>
              <w:t>单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s</w:t>
            </w:r>
            <w:r>
              <w:t>k</w:t>
            </w:r>
            <w:r>
              <w:t>_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类</w:t>
            </w:r>
            <w:r>
              <w:t>型</w:t>
            </w:r>
            <w:r>
              <w:t>：</w:t>
            </w:r>
            <w:r>
              <w:t>e</w:t>
            </w:r>
            <w:r>
              <w:t>x</w:t>
            </w: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=</w:t>
            </w:r>
            <w:r>
              <w:t>快</w:t>
            </w:r>
            <w:r>
              <w:t>递</w:t>
            </w:r>
            <w:r>
              <w:t>，</w:t>
            </w:r>
            <w:r>
              <w:t>t</w:t>
            </w:r>
            <w:r>
              <w:t>a</w:t>
            </w:r>
            <w:r>
              <w:t>k</w:t>
            </w:r>
            <w:r>
              <w:t>e</w:t>
            </w:r>
            <w:r>
              <w:t>o</w:t>
            </w:r>
            <w:r>
              <w:t>u</w:t>
            </w:r>
            <w:r>
              <w:t>t</w:t>
            </w:r>
            <w:r>
              <w:t>=</w:t>
            </w:r>
            <w:r>
              <w:t>外</w:t>
            </w:r>
            <w:r>
              <w:t>卖</w:t>
            </w:r>
            <w:r>
              <w:t>，</w:t>
            </w:r>
            <w:r>
              <w:t>e</w:t>
            </w:r>
            <w:r>
              <w:t>r</w:t>
            </w:r>
            <w:r>
              <w:t>r</w:t>
            </w:r>
            <w:r>
              <w:t>a</w:t>
            </w:r>
            <w:r>
              <w:t>n</w:t>
            </w:r>
            <w:r>
              <w:t>d</w:t>
            </w:r>
            <w:r>
              <w:t>=</w:t>
            </w:r>
            <w:r>
              <w:t>跑</w:t>
            </w:r>
            <w:r>
              <w:t>腿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t</w:t>
            </w:r>
            <w:r>
              <w:t>l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1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标</w:t>
            </w:r>
            <w:r>
              <w:t>题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s</w:t>
            </w:r>
            <w:r>
              <w:t>c</w:t>
            </w:r>
            <w:r>
              <w:t>r</w:t>
            </w:r>
            <w:r>
              <w:t>i</w:t>
            </w:r>
            <w:r>
              <w:t>p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详</w:t>
            </w:r>
            <w:r>
              <w:t>细</w:t>
            </w:r>
            <w:r>
              <w:t>描</w:t>
            </w:r>
            <w:r>
              <w:t>述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任</w:t>
            </w:r>
            <w:r>
              <w:t>务</w:t>
            </w:r>
            <w:r>
              <w:t>报</w:t>
            </w:r>
            <w:r>
              <w:t>酬</w:t>
            </w:r>
            <w:r>
              <w:t>（</w:t>
            </w:r>
            <w:r>
              <w:t>元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_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件</w:t>
            </w:r>
            <w:r>
              <w:t>地</w:t>
            </w:r>
            <w:r>
              <w:t>址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_</w:t>
            </w:r>
            <w:r>
              <w:t>l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6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件</w:t>
            </w:r>
            <w:r>
              <w:t>纬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_</w:t>
            </w:r>
            <w:r>
              <w:t>l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6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件</w:t>
            </w:r>
            <w:r>
              <w:t>经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件</w:t>
            </w:r>
            <w:r>
              <w:t>联</w:t>
            </w:r>
            <w:r>
              <w:t>系</w:t>
            </w:r>
            <w:r>
              <w:t>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i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_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件</w:t>
            </w:r>
            <w:r>
              <w:t>联</w:t>
            </w:r>
            <w:r>
              <w:t>系</w:t>
            </w:r>
            <w:r>
              <w:t>电</w:t>
            </w:r>
            <w:r>
              <w:t>话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>_</w:t>
            </w:r>
            <w:r>
              <w:t>l</w:t>
            </w:r>
            <w:r>
              <w:t>o</w:t>
            </w:r>
            <w:r>
              <w:t>c</w:t>
            </w:r>
            <w:r>
              <w:t>a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达</w:t>
            </w:r>
            <w:r>
              <w:t>地</w:t>
            </w:r>
            <w:r>
              <w:t>址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>_</w:t>
            </w:r>
            <w:r>
              <w:t>l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6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达</w:t>
            </w:r>
            <w:r>
              <w:t>纬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>_</w:t>
            </w:r>
            <w:r>
              <w:t>l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6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达</w:t>
            </w:r>
            <w:r>
              <w:t>经</w:t>
            </w:r>
            <w:r>
              <w:t>度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t</w:t>
            </w:r>
            <w:r>
              <w:t>a</w:t>
            </w:r>
            <w:r>
              <w:t>c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达</w:t>
            </w:r>
            <w:r>
              <w:t>联</w:t>
            </w:r>
            <w:r>
              <w:t>系</w:t>
            </w:r>
            <w:r>
              <w:t>人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l</w:t>
            </w:r>
            <w:r>
              <w:t>i</w:t>
            </w:r>
            <w:r>
              <w:t>v</w:t>
            </w:r>
            <w:r>
              <w:t>e</w:t>
            </w:r>
            <w:r>
              <w:t>r</w:t>
            </w:r>
            <w:r>
              <w:t>y</w:t>
            </w:r>
            <w:r>
              <w:t>_</w:t>
            </w:r>
            <w:r>
              <w:t>p</w:t>
            </w:r>
            <w:r>
              <w:t>h</w:t>
            </w:r>
            <w:r>
              <w:t>o</w:t>
            </w:r>
            <w:r>
              <w:t>n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送</w:t>
            </w:r>
            <w:r>
              <w:t>达</w:t>
            </w:r>
            <w:r>
              <w:t>联</w:t>
            </w:r>
            <w:r>
              <w:t>系</w:t>
            </w:r>
            <w:r>
              <w:t>电</w:t>
            </w:r>
            <w:r>
              <w:t>话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x</w:t>
            </w:r>
            <w:r>
              <w:t>p</w:t>
            </w:r>
            <w:r>
              <w:t>e</w:t>
            </w:r>
            <w:r>
              <w:t>c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期</w:t>
            </w:r>
            <w:r>
              <w:t>望</w:t>
            </w:r>
            <w:r>
              <w:t>送</w:t>
            </w:r>
            <w:r>
              <w:t>达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a</w:t>
            </w:r>
            <w:r>
              <w:t>d</w:t>
            </w:r>
            <w:r>
              <w:t>l</w:t>
            </w:r>
            <w:r>
              <w:t>i</w:t>
            </w:r>
            <w:r>
              <w:t>n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截</w:t>
            </w:r>
            <w:r>
              <w:t>止</w:t>
            </w:r>
            <w:r>
              <w:t>接</w:t>
            </w:r>
            <w:r>
              <w:t>单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'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'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状</w:t>
            </w:r>
            <w:r>
              <w:t>态</w:t>
            </w:r>
            <w:r>
              <w:t>：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=</w:t>
            </w:r>
            <w:r>
              <w:t>待</w:t>
            </w:r>
            <w:r>
              <w:t>接</w:t>
            </w:r>
            <w:r>
              <w:t>单</w:t>
            </w:r>
            <w:r>
              <w:t>，</w:t>
            </w: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e</w:t>
            </w:r>
            <w:r>
              <w:t>d</w:t>
            </w:r>
            <w:r>
              <w:t>=</w:t>
            </w:r>
            <w:r>
              <w:t>已</w:t>
            </w:r>
            <w:r>
              <w:t>接</w:t>
            </w:r>
            <w:r>
              <w:t>单</w:t>
            </w:r>
            <w:r>
              <w:t>，</w:t>
            </w:r>
            <w:r>
              <w:t>i</w:t>
            </w:r>
            <w:r>
              <w:t>n</w:t>
            </w:r>
            <w:r>
              <w:t>_</w:t>
            </w:r>
            <w:r>
              <w:t>p</w:t>
            </w:r>
            <w:r>
              <w:t>r</w:t>
            </w:r>
            <w:r>
              <w:t>o</w:t>
            </w:r>
            <w:r>
              <w:t>g</w:t>
            </w:r>
            <w:r>
              <w:t>r</w:t>
            </w:r>
            <w:r>
              <w:t>e</w:t>
            </w:r>
            <w:r>
              <w:t>s</w:t>
            </w:r>
            <w:r>
              <w:t>s</w:t>
            </w:r>
            <w:r>
              <w:t>=</w:t>
            </w:r>
            <w:r>
              <w:t>进</w:t>
            </w:r>
            <w:r>
              <w:t>行</w:t>
            </w:r>
            <w:r>
              <w:t>中</w:t>
            </w:r>
            <w:r>
              <w:t>，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d</w:t>
            </w:r>
            <w:r>
              <w:t>=</w:t>
            </w:r>
            <w:r>
              <w:t>已</w:t>
            </w:r>
            <w:r>
              <w:t>完</w:t>
            </w:r>
            <w:r>
              <w:t>成</w:t>
            </w:r>
            <w:r>
              <w:t>，</w:t>
            </w:r>
            <w:r>
              <w:t>c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l</w:t>
            </w:r>
            <w:r>
              <w:t>l</w:t>
            </w:r>
            <w:r>
              <w:t>e</w:t>
            </w:r>
            <w:r>
              <w:t>d</w:t>
            </w:r>
            <w:r>
              <w:t>=</w:t>
            </w:r>
            <w:r>
              <w:t>已</w:t>
            </w:r>
            <w:r>
              <w:t>取</w:t>
            </w:r>
            <w:r>
              <w:t>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_</w:t>
            </w:r>
            <w:r>
              <w:t>m</w:t>
            </w:r>
            <w:r>
              <w:t>a</w:t>
            </w:r>
            <w:r>
              <w:t>t</w:t>
            </w:r>
            <w:r>
              <w:t>c</w:t>
            </w:r>
            <w:r>
              <w:t>h</w:t>
            </w:r>
            <w:r>
              <w:t>e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O</w:t>
            </w:r>
            <w:r>
              <w:t>O</w:t>
            </w:r>
            <w:r>
              <w:t>L</w:t>
            </w:r>
            <w:r>
              <w:t>E</w:t>
            </w:r>
            <w:r>
              <w:t>A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L</w:t>
            </w:r>
            <w:r>
              <w:t>S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是</w:t>
            </w:r>
            <w:r>
              <w:t>否</w:t>
            </w:r>
            <w:r>
              <w:t>通</w:t>
            </w:r>
            <w:r>
              <w:t>过</w:t>
            </w:r>
            <w:r>
              <w:t>A</w:t>
            </w:r>
            <w:r>
              <w:t>I</w:t>
            </w:r>
            <w:r>
              <w:t>匹</w:t>
            </w:r>
            <w:r>
              <w:t>配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_</w:t>
            </w:r>
            <w:r>
              <w:t>c</w:t>
            </w:r>
            <w:r>
              <w:t>o</w:t>
            </w:r>
            <w:r>
              <w:t>n</w:t>
            </w:r>
            <w:r>
              <w:t>f</w:t>
            </w:r>
            <w:r>
              <w:t>i</w:t>
            </w:r>
            <w:r>
              <w:t>d</w:t>
            </w:r>
            <w:r>
              <w:t>e</w:t>
            </w:r>
            <w:r>
              <w:t>n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3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I</w:t>
            </w:r>
            <w:r>
              <w:t>匹</w:t>
            </w:r>
            <w:r>
              <w:t>配</w:t>
            </w:r>
            <w:r>
              <w:t>置</w:t>
            </w:r>
            <w:r>
              <w:t>信</w:t>
            </w:r>
            <w:r>
              <w:t>度</w:t>
            </w:r>
            <w:r>
              <w:t>（</w:t>
            </w:r>
            <w:r>
              <w:t>0</w:t>
            </w:r>
            <w:r>
              <w:t>.</w:t>
            </w:r>
            <w:r>
              <w:t>0</w:t>
            </w:r>
            <w:r>
              <w:t>0</w:t>
            </w:r>
            <w:r>
              <w:t>-</w:t>
            </w:r>
            <w:r>
              <w:t>1</w:t>
            </w:r>
            <w:r>
              <w:t>.</w:t>
            </w:r>
            <w:r>
              <w:t>0</w:t>
            </w:r>
            <w:r>
              <w:t>0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_</w:t>
            </w:r>
            <w:r>
              <w:t>f</w:t>
            </w:r>
            <w:r>
              <w:t>e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0</w:t>
            </w:r>
            <w:r>
              <w:t>.</w:t>
            </w:r>
            <w:r>
              <w:t>0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平</w:t>
            </w:r>
            <w:r>
              <w:t>台</w:t>
            </w:r>
            <w:r>
              <w:t>抽</w:t>
            </w:r>
            <w:r>
              <w:t>佣</w:t>
            </w:r>
            <w:r>
              <w:t>（</w:t>
            </w:r>
            <w:r>
              <w:t>元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u</w:t>
            </w:r>
            <w:r>
              <w:t>a</w:t>
            </w:r>
            <w:r>
              <w:t>l</w:t>
            </w:r>
            <w:r>
              <w:t>_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接</w:t>
            </w:r>
            <w:r>
              <w:t>单</w:t>
            </w:r>
            <w:r>
              <w:t>者</w:t>
            </w:r>
            <w:r>
              <w:t>实</w:t>
            </w:r>
            <w:r>
              <w:t>际</w:t>
            </w:r>
            <w:r>
              <w:t>收</w:t>
            </w:r>
            <w:r>
              <w:t>入</w:t>
            </w:r>
            <w:r>
              <w:t>（</w:t>
            </w:r>
            <w:r>
              <w:t>p</w:t>
            </w:r>
            <w:r>
              <w:t>r</w:t>
            </w:r>
            <w:r>
              <w:t>i</w:t>
            </w:r>
            <w:r>
              <w:t>c</w:t>
            </w:r>
            <w:r>
              <w:t>e</w:t>
            </w:r>
            <w:r>
              <w:t xml:space="preserve"> </w:t>
            </w:r>
            <w:r>
              <w:t>-</w:t>
            </w:r>
            <w:r>
              <w:t xml:space="preserve"> </w:t>
            </w:r>
            <w:r>
              <w:t>p</w:t>
            </w:r>
            <w:r>
              <w:t>l</w:t>
            </w:r>
            <w:r>
              <w:t>a</w:t>
            </w:r>
            <w:r>
              <w:t>t</w:t>
            </w:r>
            <w:r>
              <w:t>f</w:t>
            </w:r>
            <w:r>
              <w:t>o</w:t>
            </w:r>
            <w:r>
              <w:t>r</w:t>
            </w:r>
            <w:r>
              <w:t>m</w:t>
            </w:r>
            <w:r>
              <w:t>_</w:t>
            </w:r>
            <w:r>
              <w:t>f</w:t>
            </w:r>
            <w:r>
              <w:t>e</w:t>
            </w:r>
            <w:r>
              <w:t>e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完</w:t>
            </w:r>
            <w:r>
              <w:t>成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l</w:t>
            </w:r>
            <w:r>
              <w:t>_</w:t>
            </w:r>
            <w:r>
              <w:t>r</w:t>
            </w:r>
            <w:r>
              <w:t>e</w:t>
            </w:r>
            <w:r>
              <w:t>a</w:t>
            </w:r>
            <w:r>
              <w:t>s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取</w:t>
            </w:r>
            <w:r>
              <w:t>消</w:t>
            </w:r>
            <w:r>
              <w:t>原</w:t>
            </w:r>
            <w:r>
              <w:t>因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发</w:t>
            </w:r>
            <w:r>
              <w:t>布</w:t>
            </w:r>
            <w:r>
              <w:t>时</w:t>
            </w:r>
            <w:r>
              <w:t>间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p</w:t>
            </w:r>
            <w:r>
              <w:t>d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rPr>
                <w:i/>
              </w:rPr>
              <w:t>TIMESTAMP ON UPDATE CURRENT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更</w:t>
            </w:r>
            <w:r>
              <w:t>新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索引设计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(</w:t>
      </w:r>
      <w:r>
        <w:rPr>
          <w:rStyle w:val="CodeChar"/>
        </w:rPr>
        <w:t>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rPr>
          <w:rStyle w:val="CodeChar"/>
        </w:rPr>
        <w:t>uk_order_no</w:t>
      </w:r>
      <w:r>
        <w:t xml:space="preserve"> </w:t>
      </w:r>
      <w:r>
        <w:t>(</w:t>
      </w:r>
      <w:r>
        <w:rPr>
          <w:rStyle w:val="CodeChar"/>
        </w:rPr>
        <w:t>order_no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idx_status</w:t>
      </w:r>
      <w:r>
        <w:t xml:space="preserve"> </w:t>
      </w:r>
      <w:r>
        <w:t>(</w:t>
      </w:r>
      <w:r>
        <w:rPr>
          <w:rStyle w:val="CodeChar"/>
        </w:rPr>
        <w:t>status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idx_publisher_id</w:t>
      </w:r>
      <w:r>
        <w:t xml:space="preserve"> </w:t>
      </w:r>
      <w:r>
        <w:t>(</w:t>
      </w:r>
      <w:r>
        <w:rPr>
          <w:rStyle w:val="CodeChar"/>
        </w:rPr>
        <w:t>publisher_id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idx_taker_id</w:t>
      </w:r>
      <w:r>
        <w:t xml:space="preserve"> </w:t>
      </w:r>
      <w:r>
        <w:t>(</w:t>
      </w:r>
      <w:r>
        <w:rPr>
          <w:rStyle w:val="CodeChar"/>
        </w:rPr>
        <w:t>taker_id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idx_created_at</w:t>
      </w:r>
      <w:r>
        <w:t xml:space="preserve"> </w:t>
      </w:r>
      <w:r>
        <w:t>(</w:t>
      </w:r>
      <w:r>
        <w:rPr>
          <w:rStyle w:val="CodeChar"/>
        </w:rPr>
        <w:t>created_at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idx_deadline</w:t>
      </w:r>
      <w:r>
        <w:t xml:space="preserve"> </w:t>
      </w:r>
      <w:r>
        <w:t>(</w:t>
      </w:r>
      <w:r>
        <w:rPr>
          <w:rStyle w:val="CodeChar"/>
        </w:rPr>
        <w:t>deadline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复合索引</w:t>
      </w:r>
      <w:r>
        <w:t xml:space="preserve"> </w:t>
      </w:r>
      <w:r>
        <w:rPr>
          <w:rStyle w:val="CodeChar"/>
        </w:rPr>
        <w:t>idx_status_created</w:t>
      </w:r>
      <w:r>
        <w:t xml:space="preserve"> </w:t>
      </w:r>
      <w:r>
        <w:t>(</w:t>
      </w:r>
      <w:r>
        <w:rPr>
          <w:rStyle w:val="CodeChar"/>
        </w:rPr>
        <w:t>status</w:t>
      </w:r>
      <w:r>
        <w:t>,</w:t>
      </w:r>
      <w:r>
        <w:t xml:space="preserve"> </w:t>
      </w:r>
      <w:r>
        <w:rPr>
          <w:rStyle w:val="CodeChar"/>
        </w:rPr>
        <w:t>created_at</w:t>
      </w:r>
      <w:r>
        <w:t xml:space="preserve"> </w:t>
      </w:r>
      <w:r>
        <w:t>D</w:t>
      </w:r>
      <w:r>
        <w:t>E</w:t>
      </w:r>
      <w:r>
        <w:t>S</w:t>
      </w:r>
      <w:r>
        <w:t>C</w:t>
      </w:r>
      <w:r>
        <w:t>)</w:t>
      </w:r>
    </w:p>
    <w:p/>
    <w:p>
      <w:pPr/>
      <w:r/>
      <w:r>
        <w:rPr>
          <w:b/>
        </w:rPr>
        <w:t>位置计算字段说明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pickup_lat</w:t>
      </w:r>
      <w:r>
        <w:t>/</w:t>
      </w:r>
      <w:r>
        <w:rPr>
          <w:rStyle w:val="CodeChar"/>
        </w:rPr>
        <w:t>pickup_lng</w:t>
      </w:r>
      <w:r>
        <w:t>：</w:t>
      </w:r>
      <w:r>
        <w:t>取</w:t>
      </w:r>
      <w:r>
        <w:t>件</w:t>
      </w:r>
      <w:r>
        <w:t>位</w:t>
      </w:r>
      <w:r>
        <w:t>置</w:t>
      </w:r>
      <w:r>
        <w:t>坐</w:t>
      </w:r>
      <w:r>
        <w:t>标</w:t>
      </w:r>
      <w:r>
        <w:t>，</w:t>
      </w:r>
      <w:r>
        <w:t>用</w:t>
      </w:r>
      <w:r>
        <w:t>于</w:t>
      </w:r>
      <w:r>
        <w:t>计</w:t>
      </w:r>
      <w:r>
        <w:t>算</w:t>
      </w:r>
      <w:r>
        <w:t>接</w:t>
      </w:r>
      <w:r>
        <w:t>单</w:t>
      </w:r>
      <w:r>
        <w:t>者</w:t>
      </w:r>
      <w:r>
        <w:t>距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delivery_lat</w:t>
      </w:r>
      <w:r>
        <w:t>/</w:t>
      </w:r>
      <w:r>
        <w:rPr>
          <w:rStyle w:val="CodeChar"/>
        </w:rPr>
        <w:t>delivery_lng</w:t>
      </w:r>
      <w:r>
        <w:t>：</w:t>
      </w:r>
      <w:r>
        <w:t>送</w:t>
      </w:r>
      <w:r>
        <w:t>达</w:t>
      </w:r>
      <w:r>
        <w:t>位</w:t>
      </w:r>
      <w:r>
        <w:t>置</w:t>
      </w:r>
      <w:r>
        <w:t>坐</w:t>
      </w:r>
      <w:r>
        <w:t>标</w:t>
      </w:r>
      <w:r>
        <w:t>，</w:t>
      </w:r>
      <w:r>
        <w:t>用</w:t>
      </w:r>
      <w:r>
        <w:t>于</w:t>
      </w:r>
      <w:r>
        <w:t>计</w:t>
      </w:r>
      <w:r>
        <w:t>算</w:t>
      </w:r>
      <w:r>
        <w:t>接</w:t>
      </w:r>
      <w:r>
        <w:t>单</w:t>
      </w:r>
      <w:r>
        <w:t>者</w:t>
      </w:r>
      <w:r>
        <w:t>距</w:t>
      </w:r>
      <w:r>
        <w:t>离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排</w:t>
      </w:r>
      <w:r>
        <w:t>序</w:t>
      </w:r>
      <w:r>
        <w:t>逻</w:t>
      </w:r>
      <w:r>
        <w:t>辑</w:t>
      </w:r>
      <w:r>
        <w:t>：</w:t>
      </w:r>
      <w:r>
        <w:t>优</w:t>
      </w:r>
      <w:r>
        <w:t>先</w:t>
      </w:r>
      <w:r>
        <w:t>按</w:t>
      </w:r>
      <w:r>
        <w:t>接</w:t>
      </w:r>
      <w:r>
        <w:t>单</w:t>
      </w:r>
      <w:r>
        <w:t>者</w:t>
      </w:r>
      <w:r>
        <w:t>与</w:t>
      </w:r>
      <w:r>
        <w:t>取</w:t>
      </w:r>
      <w:r>
        <w:t>件</w:t>
      </w:r>
      <w:r>
        <w:t>位</w:t>
      </w:r>
      <w:r>
        <w:t>置</w:t>
      </w:r>
      <w:r>
        <w:t>的</w:t>
      </w:r>
      <w:r>
        <w:t>距</w:t>
      </w:r>
      <w:r>
        <w:t>离</w:t>
      </w:r>
      <w:r>
        <w:t>排</w:t>
      </w:r>
      <w:r>
        <w:t>序</w:t>
      </w:r>
      <w:r>
        <w:t>，</w:t>
      </w:r>
      <w:r>
        <w:t>然</w:t>
      </w:r>
      <w:r>
        <w:t>后</w:t>
      </w:r>
      <w:r>
        <w:t>按</w:t>
      </w:r>
      <w:r>
        <w:t>创</w:t>
      </w:r>
      <w:r>
        <w:t>建</w:t>
      </w:r>
      <w:r>
        <w:t>时</w:t>
      </w:r>
      <w:r>
        <w:t>间</w:t>
      </w:r>
      <w:r>
        <w:t>排</w:t>
      </w:r>
      <w:r>
        <w:t>序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3. order_logs（订单流转记录表）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允</w:t>
            </w:r>
            <w:r>
              <w:rPr>
                <w:b/>
              </w:rPr>
              <w:t>许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_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记</w:t>
            </w:r>
            <w:r>
              <w:t>录</w:t>
            </w:r>
            <w:r>
              <w:t>I</w:t>
            </w:r>
            <w:r>
              <w:t>D</w:t>
            </w:r>
            <w:r>
              <w:t>，</w:t>
            </w:r>
            <w:r>
              <w:t>主</w:t>
            </w:r>
            <w:r>
              <w:t>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用</w:t>
            </w:r>
            <w:r>
              <w:t>户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5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动</w:t>
            </w:r>
            <w:r>
              <w:t>作</w:t>
            </w:r>
            <w:r>
              <w:t>类</w:t>
            </w:r>
            <w:r>
              <w:t>型</w:t>
            </w:r>
            <w:r>
              <w:t>：</w:t>
            </w:r>
            <w:r>
              <w:t>p</w:t>
            </w:r>
            <w:r>
              <w:t>u</w:t>
            </w:r>
            <w:r>
              <w:t>b</w:t>
            </w:r>
            <w:r>
              <w:t>l</w:t>
            </w:r>
            <w:r>
              <w:t>i</w:t>
            </w:r>
            <w:r>
              <w:t>s</w:t>
            </w:r>
            <w:r>
              <w:t>h</w:t>
            </w:r>
            <w:r>
              <w:t>=</w:t>
            </w:r>
            <w:r>
              <w:t>发</w:t>
            </w:r>
            <w:r>
              <w:t>布</w:t>
            </w:r>
            <w:r>
              <w:t>，</w:t>
            </w:r>
            <w:r>
              <w:t>a</w:t>
            </w:r>
            <w:r>
              <w:t>c</w:t>
            </w:r>
            <w:r>
              <w:t>c</w:t>
            </w:r>
            <w:r>
              <w:t>e</w:t>
            </w:r>
            <w:r>
              <w:t>p</w:t>
            </w:r>
            <w:r>
              <w:t>t</w:t>
            </w:r>
            <w:r>
              <w:t>=</w:t>
            </w:r>
            <w:r>
              <w:t>接</w:t>
            </w:r>
            <w:r>
              <w:t>单</w:t>
            </w:r>
            <w:r>
              <w:t>，</w:t>
            </w:r>
            <w:r>
              <w:t>s</w:t>
            </w:r>
            <w:r>
              <w:t>t</w:t>
            </w:r>
            <w:r>
              <w:t>a</w:t>
            </w:r>
            <w:r>
              <w:t>r</w:t>
            </w:r>
            <w:r>
              <w:t>t</w:t>
            </w:r>
            <w:r>
              <w:t>=</w:t>
            </w:r>
            <w:r>
              <w:t>开</w:t>
            </w:r>
            <w:r>
              <w:t>始</w:t>
            </w:r>
            <w:r>
              <w:t>，</w:t>
            </w:r>
            <w:r>
              <w:t>c</w:t>
            </w:r>
            <w:r>
              <w:t>o</w:t>
            </w:r>
            <w:r>
              <w:t>m</w:t>
            </w:r>
            <w:r>
              <w:t>p</w:t>
            </w:r>
            <w:r>
              <w:t>l</w:t>
            </w:r>
            <w:r>
              <w:t>e</w:t>
            </w:r>
            <w:r>
              <w:t>t</w:t>
            </w:r>
            <w:r>
              <w:t>e</w:t>
            </w:r>
            <w:r>
              <w:t>=</w:t>
            </w:r>
            <w:r>
              <w:t>完</w:t>
            </w:r>
            <w:r>
              <w:t>成</w:t>
            </w:r>
            <w:r>
              <w:t>，</w:t>
            </w:r>
            <w:r>
              <w:t>c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l</w:t>
            </w:r>
            <w:r>
              <w:t>=</w:t>
            </w:r>
            <w:r>
              <w:t>取</w:t>
            </w:r>
            <w:r>
              <w:t>消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备</w:t>
            </w:r>
            <w:r>
              <w:t>注</w:t>
            </w:r>
            <w:r>
              <w:t>信</w:t>
            </w:r>
            <w:r>
              <w:t>息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操</w:t>
            </w:r>
            <w:r>
              <w:t>作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索引设计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(</w:t>
      </w:r>
      <w:r>
        <w:rPr>
          <w:rStyle w:val="CodeChar"/>
        </w:rPr>
        <w:t>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idx_order_id</w:t>
      </w:r>
      <w:r>
        <w:t xml:space="preserve"> </w:t>
      </w:r>
      <w:r>
        <w:t>(</w:t>
      </w:r>
      <w:r>
        <w:rPr>
          <w:rStyle w:val="CodeChar"/>
        </w:rPr>
        <w:t>order_id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idx_user_id</w:t>
      </w:r>
      <w:r>
        <w:t xml:space="preserve"> </w:t>
      </w:r>
      <w:r>
        <w:t>(</w:t>
      </w:r>
      <w:r>
        <w:rPr>
          <w:rStyle w:val="CodeChar"/>
        </w:rPr>
        <w:t>user_id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4. reviews（评价表）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允</w:t>
            </w:r>
            <w:r>
              <w:rPr>
                <w:b/>
              </w:rPr>
              <w:t>许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_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I</w:t>
            </w:r>
            <w:r>
              <w:t>D</w:t>
            </w:r>
            <w:r>
              <w:t>，</w:t>
            </w:r>
            <w:r>
              <w:t>主</w:t>
            </w:r>
            <w:r>
              <w:t>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者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v</w:t>
            </w:r>
            <w:r>
              <w:t>i</w:t>
            </w:r>
            <w:r>
              <w:t>e</w:t>
            </w:r>
            <w:r>
              <w:t>w</w:t>
            </w:r>
            <w:r>
              <w:t>e</w:t>
            </w:r>
            <w:r>
              <w:t>d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被</w:t>
            </w:r>
            <w:r>
              <w:t>评</w:t>
            </w:r>
            <w:r>
              <w:t>价</w:t>
            </w:r>
            <w:r>
              <w:t>者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n</w:t>
            </w:r>
            <w:r>
              <w:t>g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分</w:t>
            </w:r>
            <w:r>
              <w:t>（</w:t>
            </w:r>
            <w:r>
              <w:t>1</w:t>
            </w:r>
            <w:r>
              <w:t>-</w:t>
            </w:r>
            <w:r>
              <w:t>5</w:t>
            </w:r>
            <w:r>
              <w:t>星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o</w:t>
            </w:r>
            <w:r>
              <w:t>m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E</w:t>
            </w:r>
            <w:r>
              <w:t>X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内</w:t>
            </w:r>
            <w:r>
              <w:t>容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a</w:t>
            </w:r>
            <w:r>
              <w:t>g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标</w:t>
            </w:r>
            <w:r>
              <w:t>签</w:t>
            </w:r>
            <w:r>
              <w:t>（</w:t>
            </w:r>
            <w:r>
              <w:t>如</w:t>
            </w:r>
            <w:r>
              <w:t>：</w:t>
            </w:r>
            <w:r>
              <w:t>准</w:t>
            </w:r>
            <w:r>
              <w:t>时</w:t>
            </w:r>
            <w:r>
              <w:t>/</w:t>
            </w:r>
            <w:r>
              <w:t>耐</w:t>
            </w:r>
            <w:r>
              <w:t>心</w:t>
            </w:r>
            <w:r>
              <w:t>/</w:t>
            </w:r>
            <w:r>
              <w:t>专</w:t>
            </w:r>
            <w:r>
              <w:t>业</w:t>
            </w:r>
            <w:r>
              <w:t>，</w:t>
            </w:r>
            <w:r>
              <w:t>用</w:t>
            </w:r>
            <w:r>
              <w:t>逗</w:t>
            </w:r>
            <w:r>
              <w:t>号</w:t>
            </w:r>
            <w:r>
              <w:t>分</w:t>
            </w:r>
            <w:r>
              <w:t>隔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评</w:t>
            </w:r>
            <w:r>
              <w:t>价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索引设计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(</w:t>
      </w:r>
      <w:r>
        <w:rPr>
          <w:rStyle w:val="CodeChar"/>
        </w:rPr>
        <w:t>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idx_order_id</w:t>
      </w:r>
      <w:r>
        <w:t xml:space="preserve"> </w:t>
      </w:r>
      <w:r>
        <w:t>(</w:t>
      </w:r>
      <w:r>
        <w:rPr>
          <w:rStyle w:val="CodeChar"/>
        </w:rPr>
        <w:t>order_id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idx_reviewer_id</w:t>
      </w:r>
      <w:r>
        <w:t xml:space="preserve"> </w:t>
      </w:r>
      <w:r>
        <w:t>(</w:t>
      </w:r>
      <w:r>
        <w:rPr>
          <w:rStyle w:val="CodeChar"/>
        </w:rPr>
        <w:t>reviewer_id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idx_reviewed_id</w:t>
      </w:r>
      <w:r>
        <w:t xml:space="preserve"> </w:t>
      </w:r>
      <w:r>
        <w:t>(</w:t>
      </w:r>
      <w:r>
        <w:rPr>
          <w:rStyle w:val="CodeChar"/>
        </w:rPr>
        <w:t>reviewed_id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3"/>
      </w:pPr>
      <w:r>
        <w:t>5. transactions（交易记录表）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字</w:t>
            </w:r>
            <w:r>
              <w:rPr>
                <w:b/>
              </w:rPr>
              <w:t>段</w:t>
            </w:r>
            <w:r>
              <w:rPr>
                <w:b/>
              </w:rPr>
              <w:t>名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类</w:t>
            </w:r>
            <w:r>
              <w:rPr>
                <w:b/>
              </w:rPr>
              <w:t>型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长</w:t>
            </w:r>
            <w:r>
              <w:rPr>
                <w:b/>
              </w:rPr>
              <w:t>度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允</w:t>
            </w:r>
            <w:r>
              <w:rPr>
                <w:b/>
              </w:rPr>
              <w:t>许</w:t>
            </w:r>
            <w:r>
              <w:rPr>
                <w:b/>
              </w:rPr>
              <w:t>N</w:t>
            </w:r>
            <w:r>
              <w:rPr>
                <w:b/>
              </w:rPr>
              <w:t>U</w:t>
            </w:r>
            <w:r>
              <w:rPr>
                <w:b/>
              </w:rPr>
              <w:t>L</w:t>
            </w:r>
            <w:r>
              <w:rPr>
                <w:b/>
              </w:rPr>
              <w:t>L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默</w:t>
            </w:r>
            <w:r>
              <w:rPr>
                <w:b/>
              </w:rPr>
              <w:t>认</w:t>
            </w:r>
            <w:r>
              <w:rPr>
                <w:b/>
              </w:rPr>
              <w:t>值</w:t>
            </w:r>
          </w:p>
        </w:tc>
        <w:tc>
          <w:tcPr>
            <w:tcW w:type="dxa" w:w="1385"/>
            <w:shd w:fill="F2F2F2" w:val="clear"/>
          </w:tcPr>
          <w:p>
            <w:pPr>
              <w:jc w:val="left"/>
            </w:pPr>
            <w:r>
              <w:rPr>
                <w:b/>
              </w:rPr>
              <w:t>说</w:t>
            </w:r>
            <w:r>
              <w:rPr>
                <w:b/>
              </w:rPr>
              <w:t>明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U</w:t>
            </w:r>
            <w:r>
              <w:t>T</w:t>
            </w:r>
            <w:r>
              <w:t>O</w:t>
            </w:r>
            <w:r>
              <w:t>_</w:t>
            </w:r>
            <w:r>
              <w:t>I</w:t>
            </w:r>
            <w:r>
              <w:t>N</w:t>
            </w:r>
            <w:r>
              <w:t>C</w:t>
            </w:r>
            <w:r>
              <w:t>R</w:t>
            </w:r>
            <w:r>
              <w:t>E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I</w:t>
            </w:r>
            <w:r>
              <w:t>D</w:t>
            </w:r>
            <w:r>
              <w:t>，</w:t>
            </w:r>
            <w:r>
              <w:t>主</w:t>
            </w:r>
            <w:r>
              <w:t>键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o</w:t>
            </w:r>
            <w:r>
              <w:t>r</w:t>
            </w:r>
            <w:r>
              <w:t>d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订</w:t>
            </w:r>
            <w:r>
              <w:t>单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u</w:t>
            </w:r>
            <w:r>
              <w:t>s</w:t>
            </w:r>
            <w:r>
              <w:t>e</w:t>
            </w:r>
            <w:r>
              <w:t>r</w:t>
            </w:r>
            <w:r>
              <w:t>_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I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用</w:t>
            </w:r>
            <w:r>
              <w:t>户</w:t>
            </w:r>
            <w:r>
              <w:t>I</w:t>
            </w:r>
            <w:r>
              <w:t>D</w:t>
            </w:r>
            <w:r>
              <w:t>（</w:t>
            </w:r>
            <w:r>
              <w:t>外</w:t>
            </w:r>
            <w:r>
              <w:t>键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_</w:t>
            </w: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3</w:t>
            </w:r>
            <w:r>
              <w:t>2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流</w:t>
            </w:r>
            <w:r>
              <w:t>水</w:t>
            </w:r>
            <w:r>
              <w:t>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r</w:t>
            </w:r>
            <w:r>
              <w:t>a</w:t>
            </w:r>
            <w:r>
              <w:t>n</w:t>
            </w:r>
            <w:r>
              <w:t>s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_</w:t>
            </w:r>
            <w:r>
              <w:t>t</w:t>
            </w:r>
            <w:r>
              <w:t>y</w:t>
            </w:r>
            <w:r>
              <w:t>p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类</w:t>
            </w:r>
            <w:r>
              <w:t>型</w:t>
            </w:r>
            <w:r>
              <w:t>：</w:t>
            </w:r>
            <w:r>
              <w:t>i</w:t>
            </w:r>
            <w:r>
              <w:t>n</w:t>
            </w:r>
            <w:r>
              <w:t>c</w:t>
            </w:r>
            <w:r>
              <w:t>o</w:t>
            </w:r>
            <w:r>
              <w:t>m</w:t>
            </w:r>
            <w:r>
              <w:t>e</w:t>
            </w:r>
            <w:r>
              <w:t>=</w:t>
            </w:r>
            <w:r>
              <w:t>收</w:t>
            </w:r>
            <w:r>
              <w:t>入</w:t>
            </w:r>
            <w:r>
              <w:t>，</w:t>
            </w:r>
            <w:r>
              <w:t>e</w:t>
            </w:r>
            <w:r>
              <w:t>x</w:t>
            </w:r>
            <w:r>
              <w:t>p</w:t>
            </w:r>
            <w:r>
              <w:t>e</w:t>
            </w:r>
            <w:r>
              <w:t>n</w:t>
            </w:r>
            <w:r>
              <w:t>s</w:t>
            </w:r>
            <w:r>
              <w:t>e</w:t>
            </w:r>
            <w:r>
              <w:t>=</w:t>
            </w:r>
            <w:r>
              <w:t>支</w:t>
            </w:r>
            <w:r>
              <w:t>出</w:t>
            </w:r>
            <w:r>
              <w:t>，</w:t>
            </w:r>
            <w:r>
              <w:t>r</w:t>
            </w:r>
            <w:r>
              <w:t>e</w:t>
            </w:r>
            <w:r>
              <w:t>f</w:t>
            </w:r>
            <w:r>
              <w:t>u</w:t>
            </w:r>
            <w:r>
              <w:t>n</w:t>
            </w:r>
            <w:r>
              <w:t>d</w:t>
            </w:r>
            <w:r>
              <w:t>=</w:t>
            </w:r>
            <w:r>
              <w:t>退</w:t>
            </w:r>
            <w:r>
              <w:t>款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a</w:t>
            </w:r>
            <w:r>
              <w:t>m</w:t>
            </w:r>
            <w:r>
              <w:t>o</w:t>
            </w:r>
            <w:r>
              <w:t>u</w:t>
            </w:r>
            <w:r>
              <w:t>n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金</w:t>
            </w:r>
            <w:r>
              <w:t>额</w:t>
            </w:r>
            <w:r>
              <w:t>（</w:t>
            </w:r>
            <w:r>
              <w:t>元</w:t>
            </w:r>
            <w:r>
              <w:t>）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_</w:t>
            </w:r>
            <w:r>
              <w:t>b</w:t>
            </w:r>
            <w:r>
              <w:t>e</w:t>
            </w:r>
            <w:r>
              <w:t>f</w:t>
            </w:r>
            <w:r>
              <w:t>o</w:t>
            </w:r>
            <w:r>
              <w:t>r</w:t>
            </w:r>
            <w:r>
              <w:t>e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前</w:t>
            </w:r>
            <w:r>
              <w:t>余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_</w:t>
            </w:r>
            <w:r>
              <w:t>a</w:t>
            </w:r>
            <w:r>
              <w:t>f</w:t>
            </w:r>
            <w:r>
              <w:t>t</w:t>
            </w:r>
            <w:r>
              <w:t>e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D</w:t>
            </w:r>
            <w:r>
              <w:t>E</w:t>
            </w:r>
            <w:r>
              <w:t>C</w:t>
            </w:r>
            <w:r>
              <w:t>I</w:t>
            </w:r>
            <w:r>
              <w:t>M</w:t>
            </w:r>
            <w:r>
              <w:t>A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(</w:t>
            </w:r>
            <w:r>
              <w:t>1</w:t>
            </w:r>
            <w:r>
              <w:t>0</w:t>
            </w:r>
            <w:r>
              <w:t>,</w:t>
            </w:r>
            <w:r>
              <w:t>2</w:t>
            </w:r>
            <w:r>
              <w:t>)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后</w:t>
            </w:r>
            <w:r>
              <w:t>余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p</w:t>
            </w:r>
            <w:r>
              <w:t>a</w:t>
            </w:r>
            <w:r>
              <w:t>y</w:t>
            </w:r>
            <w:r>
              <w:t>m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m</w:t>
            </w:r>
            <w:r>
              <w:t>e</w:t>
            </w:r>
            <w:r>
              <w:t>t</w:t>
            </w:r>
            <w:r>
              <w:t>h</w:t>
            </w:r>
            <w:r>
              <w:t>o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0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支</w:t>
            </w:r>
            <w:r>
              <w:t>付</w:t>
            </w:r>
            <w:r>
              <w:t>方</w:t>
            </w:r>
            <w:r>
              <w:t>式</w:t>
            </w:r>
            <w:r>
              <w:t>：</w:t>
            </w:r>
            <w:r>
              <w:t>w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  <w:r>
              <w:t>_</w:t>
            </w:r>
            <w:r>
              <w:t>p</w:t>
            </w:r>
            <w:r>
              <w:t>a</w:t>
            </w:r>
            <w:r>
              <w:t>y</w:t>
            </w:r>
            <w:r>
              <w:t>=</w:t>
            </w:r>
            <w:r>
              <w:t>微</w:t>
            </w:r>
            <w:r>
              <w:t>信</w:t>
            </w:r>
            <w:r>
              <w:t>支</w:t>
            </w:r>
            <w:r>
              <w:t>付</w:t>
            </w:r>
            <w:r>
              <w:t>，</w:t>
            </w:r>
            <w:r>
              <w:t>b</w:t>
            </w:r>
            <w:r>
              <w:t>a</w:t>
            </w:r>
            <w:r>
              <w:t>l</w:t>
            </w:r>
            <w:r>
              <w:t>a</w:t>
            </w:r>
            <w:r>
              <w:t>n</w:t>
            </w:r>
            <w:r>
              <w:t>c</w:t>
            </w:r>
            <w:r>
              <w:t>e</w:t>
            </w:r>
            <w:r>
              <w:t>=</w:t>
            </w:r>
            <w:r>
              <w:t>余</w:t>
            </w:r>
            <w:r>
              <w:t>额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w</w:t>
            </w:r>
            <w:r>
              <w:t>e</w:t>
            </w:r>
            <w:r>
              <w:t>c</w:t>
            </w:r>
            <w:r>
              <w:t>h</w:t>
            </w:r>
            <w:r>
              <w:t>a</w:t>
            </w:r>
            <w:r>
              <w:t>t</w:t>
            </w:r>
            <w:r>
              <w:rPr>
                <w:i/>
              </w:rPr>
              <w:t>transaction</w:t>
            </w:r>
            <w:r>
              <w:t>i</w:t>
            </w:r>
            <w:r>
              <w:t>d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6</w:t>
            </w:r>
            <w:r>
              <w:t>4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微</w:t>
            </w:r>
            <w:r>
              <w:t>信</w:t>
            </w:r>
            <w:r>
              <w:t>支</w:t>
            </w:r>
            <w:r>
              <w:t>付</w:t>
            </w:r>
            <w:r>
              <w:t>交</w:t>
            </w:r>
            <w:r>
              <w:t>易</w:t>
            </w:r>
            <w:r>
              <w:t>号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s</w:t>
            </w:r>
            <w:r>
              <w:t>t</w:t>
            </w:r>
            <w:r>
              <w:t>a</w:t>
            </w:r>
            <w:r>
              <w:t>t</w:t>
            </w:r>
            <w:r>
              <w:t>u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E</w:t>
            </w:r>
            <w:r>
              <w:t>N</w:t>
            </w:r>
            <w:r>
              <w:t>U</w:t>
            </w:r>
            <w:r>
              <w:t>M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'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'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状</w:t>
            </w:r>
            <w:r>
              <w:t>态</w:t>
            </w:r>
            <w:r>
              <w:t>：</w:t>
            </w:r>
            <w:r>
              <w:t>p</w:t>
            </w:r>
            <w:r>
              <w:t>e</w:t>
            </w:r>
            <w:r>
              <w:t>n</w:t>
            </w:r>
            <w:r>
              <w:t>d</w:t>
            </w:r>
            <w:r>
              <w:t>i</w:t>
            </w:r>
            <w:r>
              <w:t>n</w:t>
            </w:r>
            <w:r>
              <w:t>g</w:t>
            </w:r>
            <w:r>
              <w:t>=</w:t>
            </w:r>
            <w:r>
              <w:t>处</w:t>
            </w:r>
            <w:r>
              <w:t>理</w:t>
            </w:r>
            <w:r>
              <w:t>中</w:t>
            </w:r>
            <w:r>
              <w:t>，</w:t>
            </w:r>
            <w:r>
              <w:t>s</w:t>
            </w:r>
            <w:r>
              <w:t>u</w:t>
            </w:r>
            <w:r>
              <w:t>c</w:t>
            </w:r>
            <w:r>
              <w:t>c</w:t>
            </w:r>
            <w:r>
              <w:t>e</w:t>
            </w:r>
            <w:r>
              <w:t>s</w:t>
            </w:r>
            <w:r>
              <w:t>s</w:t>
            </w:r>
            <w:r>
              <w:t>=</w:t>
            </w:r>
            <w:r>
              <w:t>成</w:t>
            </w:r>
            <w:r>
              <w:t>功</w:t>
            </w:r>
            <w:r>
              <w:t>，</w:t>
            </w:r>
            <w:r>
              <w:t>f</w:t>
            </w:r>
            <w:r>
              <w:t>a</w:t>
            </w:r>
            <w:r>
              <w:t>i</w:t>
            </w:r>
            <w:r>
              <w:t>l</w:t>
            </w:r>
            <w:r>
              <w:t>e</w:t>
            </w:r>
            <w:r>
              <w:t>d</w:t>
            </w:r>
            <w:r>
              <w:t>=</w:t>
            </w:r>
            <w:r>
              <w:t>失</w:t>
            </w:r>
            <w:r>
              <w:t>败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r</w:t>
            </w:r>
            <w:r>
              <w:t>e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V</w:t>
            </w:r>
            <w:r>
              <w:t>A</w:t>
            </w:r>
            <w:r>
              <w:t>R</w:t>
            </w:r>
            <w:r>
              <w:t>C</w:t>
            </w:r>
            <w:r>
              <w:t>H</w:t>
            </w:r>
            <w:r>
              <w:t>A</w:t>
            </w:r>
            <w:r>
              <w:t>R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2</w:t>
            </w:r>
            <w:r>
              <w:t>5</w:t>
            </w:r>
            <w:r>
              <w:t>5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Y</w:t>
            </w:r>
            <w:r>
              <w:t>E</w:t>
            </w:r>
            <w:r>
              <w:t>S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U</w:t>
            </w:r>
            <w:r>
              <w:t>L</w:t>
            </w:r>
            <w:r>
              <w:t>L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备</w:t>
            </w:r>
            <w:r>
              <w:t>注</w:t>
            </w:r>
          </w:p>
        </w:tc>
      </w:tr>
      <w:tr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r</w:t>
            </w:r>
            <w:r>
              <w:t>e</w:t>
            </w:r>
            <w:r>
              <w:t>a</w:t>
            </w:r>
            <w:r>
              <w:t>t</w:t>
            </w:r>
            <w:r>
              <w:t>e</w:t>
            </w:r>
            <w:r>
              <w:t>d</w:t>
            </w:r>
            <w:r>
              <w:t>_</w:t>
            </w:r>
            <w:r>
              <w:t>a</w:t>
            </w:r>
            <w:r>
              <w:t>t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-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N</w:t>
            </w:r>
            <w:r>
              <w:t>O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C</w:t>
            </w:r>
            <w:r>
              <w:t>U</w:t>
            </w:r>
            <w:r>
              <w:t>R</w:t>
            </w:r>
            <w:r>
              <w:t>R</w:t>
            </w:r>
            <w:r>
              <w:t>E</w:t>
            </w:r>
            <w:r>
              <w:t>N</w:t>
            </w:r>
            <w:r>
              <w:t>T</w:t>
            </w:r>
            <w:r>
              <w:t>_</w:t>
            </w:r>
            <w:r>
              <w:t>T</w:t>
            </w:r>
            <w:r>
              <w:t>I</w:t>
            </w:r>
            <w:r>
              <w:t>M</w:t>
            </w:r>
            <w:r>
              <w:t>E</w:t>
            </w:r>
            <w:r>
              <w:t>S</w:t>
            </w:r>
            <w:r>
              <w:t>T</w:t>
            </w:r>
            <w:r>
              <w:t>A</w:t>
            </w:r>
            <w:r>
              <w:t>M</w:t>
            </w:r>
            <w:r>
              <w:t>P</w:t>
            </w:r>
          </w:p>
        </w:tc>
        <w:tc>
          <w:tcPr>
            <w:tcW w:type="dxa" w:w="1385"/>
          </w:tcPr>
          <w:p>
            <w:pPr>
              <w:jc w:val="left"/>
            </w:pPr>
            <w:r>
              <w:t>交</w:t>
            </w:r>
            <w:r>
              <w:t>易</w:t>
            </w:r>
            <w:r>
              <w:t>时</w:t>
            </w:r>
            <w:r>
              <w:t>间</w:t>
            </w:r>
          </w:p>
        </w:tc>
      </w:tr>
    </w:tbl>
    <w:p/>
    <w:p>
      <w:pPr/>
      <w:r/>
      <w:r>
        <w:rPr>
          <w:b/>
        </w:rPr>
        <w:t>索引设计</w:t>
      </w:r>
      <w:r>
        <w:t>：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R</w:t>
      </w:r>
      <w:r>
        <w:t>I</w:t>
      </w:r>
      <w:r>
        <w:t>M</w:t>
      </w:r>
      <w:r>
        <w:t>A</w:t>
      </w:r>
      <w:r>
        <w:t>R</w:t>
      </w:r>
      <w:r>
        <w:t>Y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t>(</w:t>
      </w:r>
      <w:r>
        <w:rPr>
          <w:rStyle w:val="CodeChar"/>
        </w:rPr>
        <w:t>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N</w:t>
      </w:r>
      <w:r>
        <w:t>I</w:t>
      </w:r>
      <w:r>
        <w:t>Q</w:t>
      </w:r>
      <w:r>
        <w:t>U</w:t>
      </w:r>
      <w:r>
        <w:t>E</w:t>
      </w:r>
      <w:r>
        <w:t xml:space="preserve"> </w:t>
      </w:r>
      <w:r>
        <w:t>K</w:t>
      </w:r>
      <w:r>
        <w:t>E</w:t>
      </w:r>
      <w:r>
        <w:t>Y</w:t>
      </w:r>
      <w:r>
        <w:t xml:space="preserve"> </w:t>
      </w:r>
      <w:r>
        <w:rPr>
          <w:rStyle w:val="CodeChar"/>
        </w:rPr>
        <w:t>uk_transaction_no</w:t>
      </w:r>
      <w:r>
        <w:t xml:space="preserve"> </w:t>
      </w:r>
      <w:r>
        <w:t>(</w:t>
      </w:r>
      <w:r>
        <w:rPr>
          <w:rStyle w:val="CodeChar"/>
        </w:rPr>
        <w:t>transaction_no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idx_order_id</w:t>
      </w:r>
      <w:r>
        <w:t xml:space="preserve"> </w:t>
      </w:r>
      <w:r>
        <w:t>(</w:t>
      </w:r>
      <w:r>
        <w:rPr>
          <w:rStyle w:val="CodeChar"/>
        </w:rPr>
        <w:t>order_id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idx_user_id</w:t>
      </w:r>
      <w:r>
        <w:t xml:space="preserve"> </w:t>
      </w:r>
      <w:r>
        <w:t>(</w:t>
      </w:r>
      <w:r>
        <w:rPr>
          <w:rStyle w:val="CodeChar"/>
        </w:rPr>
        <w:t>user_id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N</w:t>
      </w:r>
      <w:r>
        <w:t>D</w:t>
      </w:r>
      <w:r>
        <w:t>E</w:t>
      </w:r>
      <w:r>
        <w:t>X</w:t>
      </w:r>
      <w:r>
        <w:t xml:space="preserve"> </w:t>
      </w:r>
      <w:r>
        <w:rPr>
          <w:rStyle w:val="CodeChar"/>
        </w:rPr>
        <w:t>idx_created_at</w:t>
      </w:r>
      <w:r>
        <w:t xml:space="preserve"> </w:t>
      </w:r>
      <w:r>
        <w:t>(</w:t>
      </w:r>
      <w:r>
        <w:rPr>
          <w:rStyle w:val="CodeChar"/>
        </w:rPr>
        <w:t>created_at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AI智能匹配字段说明</w:t>
      </w:r>
    </w:p>
    <w:p/>
    <w:p>
      <w:pPr>
        <w:pStyle w:val="Heading3"/>
      </w:pPr>
      <w:r>
        <w:t>orders表中的AI字段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ai_matched</w:t>
      </w:r>
      <w:r>
        <w:t>：</w:t>
      </w:r>
      <w:r>
        <w:t>标</w:t>
      </w:r>
      <w:r>
        <w:t>记</w:t>
      </w:r>
      <w:r>
        <w:t>该</w:t>
      </w:r>
      <w:r>
        <w:t>订</w:t>
      </w:r>
      <w:r>
        <w:t>单</w:t>
      </w:r>
      <w:r>
        <w:t>是</w:t>
      </w:r>
      <w:r>
        <w:t>否</w:t>
      </w:r>
      <w:r>
        <w:t>通</w:t>
      </w:r>
      <w:r>
        <w:t>过</w:t>
      </w:r>
      <w:r>
        <w:t>A</w:t>
      </w:r>
      <w:r>
        <w:t>I</w:t>
      </w:r>
      <w:r>
        <w:t>智</w:t>
      </w:r>
      <w:r>
        <w:t>能</w:t>
      </w:r>
      <w:r>
        <w:t>推</w:t>
      </w:r>
      <w:r>
        <w:t>荐</w:t>
      </w:r>
      <w:r>
        <w:t>被</w:t>
      </w:r>
      <w:r>
        <w:t>接</w:t>
      </w:r>
      <w:r>
        <w:t>单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rStyle w:val="CodeChar"/>
        </w:rPr>
        <w:t>ai_confidence</w:t>
      </w:r>
      <w:r>
        <w:t>：</w:t>
      </w:r>
      <w:r>
        <w:t>A</w:t>
      </w:r>
      <w:r>
        <w:t>I</w:t>
      </w:r>
      <w:r>
        <w:t>匹</w:t>
      </w:r>
      <w:r>
        <w:t>配</w:t>
      </w:r>
      <w:r>
        <w:t>置</w:t>
      </w:r>
      <w:r>
        <w:t>信</w:t>
      </w:r>
      <w:r>
        <w:t>度</w:t>
      </w:r>
      <w:r>
        <w:t>，</w:t>
      </w:r>
      <w:r>
        <w:t>用</w:t>
      </w:r>
      <w:r>
        <w:t>于</w:t>
      </w:r>
      <w:r>
        <w:t>优</w:t>
      </w:r>
      <w:r>
        <w:t>化</w:t>
      </w:r>
      <w:r>
        <w:t>匹</w:t>
      </w:r>
      <w:r>
        <w:t>配</w:t>
      </w:r>
      <w:r>
        <w:t>算</w:t>
      </w:r>
      <w:r>
        <w:t>法</w:t>
      </w:r>
    </w:p>
    <w:p/>
    <w:p>
      <w:pPr>
        <w:pStyle w:val="Heading3"/>
      </w:pPr>
      <w:r>
        <w:t>匹配算法逻辑（伪代码）</w:t>
      </w:r>
    </w:p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b/>
          <w:color w:val="646464"/>
        </w:rPr>
        <w:t>// sql</w:t>
        <w:br/>
      </w:r>
      <w:r>
        <w:rPr>
          <w:rStyle w:val="CodeChar"/>
        </w:rPr>
        <w:t>-- 基于用户位置计算订单距离并排序</w:t>
        <w:br/>
      </w:r>
      <w:r>
        <w:rPr>
          <w:rStyle w:val="CodeChar"/>
        </w:rPr>
        <w:t>SELECT</w:t>
        <w:br/>
      </w:r>
      <w:r>
        <w:rPr>
          <w:rStyle w:val="CodeChar"/>
        </w:rPr>
        <w:t xml:space="preserve">  o.*,</w:t>
        <w:br/>
      </w:r>
      <w:r>
        <w:rPr>
          <w:rStyle w:val="CodeChar"/>
        </w:rPr>
        <w:t xml:space="preserve">  ST_Distance_Sphere(</w:t>
        <w:br/>
      </w:r>
      <w:r>
        <w:rPr>
          <w:rStyle w:val="CodeChar"/>
        </w:rPr>
        <w:t xml:space="preserve">    POINT(?, ?),  -- 用户当前位置 (lng, lat)</w:t>
        <w:br/>
      </w:r>
      <w:r>
        <w:rPr>
          <w:rStyle w:val="CodeChar"/>
        </w:rPr>
        <w:t xml:space="preserve">    POINT(o.pickup_lng, o.pickup_lat)</w:t>
        <w:br/>
      </w:r>
      <w:r>
        <w:rPr>
          <w:rStyle w:val="CodeChar"/>
        </w:rPr>
        <w:t xml:space="preserve">  ) AS pickup_distance</w:t>
        <w:br/>
      </w:r>
      <w:r>
        <w:rPr>
          <w:rStyle w:val="CodeChar"/>
        </w:rPr>
        <w:t>FROM orders o</w:t>
        <w:br/>
      </w:r>
      <w:r>
        <w:rPr>
          <w:rStyle w:val="CodeChar"/>
        </w:rPr>
        <w:t>WHERE o.status = 'pending'</w:t>
        <w:br/>
      </w:r>
      <w:r>
        <w:rPr>
          <w:rStyle w:val="CodeChar"/>
        </w:rPr>
        <w:t xml:space="preserve">  AND o.deadline &gt; NOW()</w:t>
        <w:br/>
      </w:r>
      <w:r>
        <w:rPr>
          <w:rStyle w:val="CodeChar"/>
        </w:rPr>
        <w:t>ORDER BY</w:t>
        <w:br/>
      </w:r>
      <w:r>
        <w:rPr>
          <w:rStyle w:val="CodeChar"/>
        </w:rPr>
        <w:t xml:space="preserve">  pickup_distance ASC,    -- 距离优先</w:t>
        <w:br/>
      </w:r>
      <w:r>
        <w:rPr>
          <w:rStyle w:val="CodeChar"/>
        </w:rPr>
        <w:t xml:space="preserve">  o.created_at ASC        -- 时间次之</w:t>
        <w:br/>
      </w:r>
      <w:r>
        <w:rPr>
          <w:rStyle w:val="CodeChar"/>
        </w:rPr>
        <w:t>LIMIT 20;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订单状态流转图</w:t>
      </w:r>
    </w:p>
    <w:p/>
    <w:p>
      <w:pPr>
        <w:shd w:fill="F5F5F5" w:val="clear"/>
        <w:pBdr>
          <w:left w:val="single" w:sz="8" w:color="DDDDDD"/>
          <w:right w:val="single" w:sz="8" w:color="DDDDDD"/>
          <w:top w:val="single" w:sz="8" w:color="DDDDDD"/>
          <w:bottom w:val="single" w:sz="8" w:color="DDDDDD"/>
        </w:pBdr>
      </w:pPr>
      <w:r>
        <w:rPr>
          <w:rStyle w:val="CodeChar"/>
        </w:rPr>
        <w:t>[发布订单] → pending（待接单）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 xml:space="preserve">            [接单] → accepted（已接单）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 xml:space="preserve">            [开始] → in_progress（进行中）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 xml:space="preserve">            [完成] → completed（已完成）</w:t>
        <w:br/>
      </w:r>
      <w:r>
        <w:rPr>
          <w:rStyle w:val="CodeChar"/>
        </w:rPr>
        <w:t xml:space="preserve">                ↓</w:t>
        <w:br/>
      </w:r>
      <w:r>
        <w:rPr>
          <w:rStyle w:val="CodeChar"/>
        </w:rPr>
        <w:t xml:space="preserve">            [评价] → 更新用户信用分</w:t>
        <w:br/>
      </w:r>
      <w:r>
        <w:rPr>
          <w:rStyle w:val="CodeChar"/>
        </w:rPr>
        <w:br/>
      </w:r>
      <w:r>
        <w:rPr>
          <w:rStyle w:val="CodeChar"/>
        </w:rPr>
        <w:t xml:space="preserve">        [取消] → cancelled（已取消）</w:t>
        <w:br/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数据初始化</w:t>
      </w:r>
    </w:p>
    <w:p/>
    <w:p>
      <w:pPr>
        <w:pStyle w:val="Heading3"/>
      </w:pPr>
      <w:r>
        <w:t>信用分规则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初</w:t>
      </w:r>
      <w:r>
        <w:t>始</w:t>
      </w:r>
      <w:r>
        <w:t>信</w:t>
      </w:r>
      <w:r>
        <w:t>用</w:t>
      </w:r>
      <w:r>
        <w:t>分</w:t>
      </w:r>
      <w:r>
        <w:t>：</w:t>
      </w:r>
      <w:r>
        <w:t>1</w:t>
      </w:r>
      <w:r>
        <w:t>0</w:t>
      </w:r>
      <w:r>
        <w:t>0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</w:t>
      </w:r>
      <w:r>
        <w:t>成</w:t>
      </w:r>
      <w:r>
        <w:t>订</w:t>
      </w:r>
      <w:r>
        <w:t>单</w:t>
      </w:r>
      <w:r>
        <w:t>+</w:t>
      </w:r>
      <w:r>
        <w:t>1</w:t>
      </w:r>
      <w:r>
        <w:t>分</w:t>
      </w:r>
      <w:r>
        <w:t>（</w:t>
      </w:r>
      <w:r>
        <w:t>上</w:t>
      </w:r>
      <w:r>
        <w:t>限</w:t>
      </w:r>
      <w:r>
        <w:t>1</w:t>
      </w:r>
      <w:r>
        <w:t>5</w:t>
      </w:r>
      <w:r>
        <w:t>0</w:t>
      </w:r>
      <w:r>
        <w:t>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取</w:t>
      </w:r>
      <w:r>
        <w:t>消</w:t>
      </w:r>
      <w:r>
        <w:t>订</w:t>
      </w:r>
      <w:r>
        <w:t>单</w:t>
      </w:r>
      <w:r>
        <w:t>-</w:t>
      </w:r>
      <w:r>
        <w:t>5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</w:t>
      </w:r>
      <w:r>
        <w:t>评</w:t>
      </w:r>
      <w:r>
        <w:t>-</w:t>
      </w:r>
      <w:r>
        <w:t>1</w:t>
      </w:r>
      <w:r>
        <w:t>0</w:t>
      </w:r>
      <w:r>
        <w:t>分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信</w:t>
      </w:r>
      <w:r>
        <w:t>用</w:t>
      </w:r>
      <w:r>
        <w:t>分</w:t>
      </w:r>
      <w:r>
        <w:t>&lt;</w:t>
      </w:r>
      <w:r>
        <w:t>6</w:t>
      </w:r>
      <w:r>
        <w:t>0</w:t>
      </w:r>
      <w:r>
        <w:t>：</w:t>
      </w:r>
      <w:r>
        <w:t>限</w:t>
      </w:r>
      <w:r>
        <w:t>制</w:t>
      </w:r>
      <w:r>
        <w:t>接</w:t>
      </w:r>
      <w:r>
        <w:t>单</w:t>
      </w:r>
    </w:p>
    <w:p/>
    <w:p>
      <w:pPr>
        <w:pStyle w:val="Heading3"/>
      </w:pPr>
      <w:r>
        <w:t>平台抽佣规则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价</w:t>
      </w:r>
      <w:r>
        <w:t>格</w:t>
      </w:r>
      <w:r>
        <w:t xml:space="preserve"> </w:t>
      </w:r>
      <w:r>
        <w:t>≤</w:t>
      </w:r>
      <w:r>
        <w:t xml:space="preserve"> </w:t>
      </w:r>
      <w:r>
        <w:t>5</w:t>
      </w:r>
      <w:r>
        <w:t>元</w:t>
      </w:r>
      <w:r>
        <w:t>：</w:t>
      </w:r>
      <w:r>
        <w:t>抽</w:t>
      </w:r>
      <w:r>
        <w:t>佣</w:t>
      </w:r>
      <w:r>
        <w:t>0</w:t>
      </w:r>
      <w:r>
        <w:t>.</w:t>
      </w:r>
      <w:r>
        <w:t>5</w:t>
      </w:r>
      <w:r>
        <w:t>元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订</w:t>
      </w:r>
      <w:r>
        <w:t>单</w:t>
      </w:r>
      <w:r>
        <w:t>价</w:t>
      </w:r>
      <w:r>
        <w:t>格</w:t>
      </w:r>
      <w:r>
        <w:t xml:space="preserve"> </w:t>
      </w:r>
      <w:r>
        <w:t>&gt;</w:t>
      </w:r>
      <w:r>
        <w:t xml:space="preserve"> </w:t>
      </w:r>
      <w:r>
        <w:t>5</w:t>
      </w:r>
      <w:r>
        <w:t>元</w:t>
      </w:r>
      <w:r>
        <w:t>：</w:t>
      </w:r>
      <w:r>
        <w:t>抽</w:t>
      </w:r>
      <w:r>
        <w:t>佣</w:t>
      </w:r>
      <w:r>
        <w:t>1</w:t>
      </w:r>
      <w:r>
        <w:t>0</w:t>
      </w:r>
      <w:r>
        <w:t>%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新</w:t>
      </w:r>
      <w:r>
        <w:t>用</w:t>
      </w:r>
      <w:r>
        <w:t>户</w:t>
      </w:r>
      <w:r>
        <w:t>首</w:t>
      </w:r>
      <w:r>
        <w:t>单</w:t>
      </w:r>
      <w:r>
        <w:t>免</w:t>
      </w:r>
      <w:r>
        <w:t>佣</w:t>
      </w:r>
      <w:r>
        <w:t>金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数据库性能优化建议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分表策略</w:t>
      </w:r>
      <w:r>
        <w:t>：</w:t>
      </w:r>
      <w:r>
        <w:t>当</w:t>
      </w:r>
      <w:r>
        <w:t>订</w:t>
      </w:r>
      <w:r>
        <w:t>单</w:t>
      </w:r>
      <w:r>
        <w:t>量</w:t>
      </w:r>
      <w:r>
        <w:t>超</w:t>
      </w:r>
      <w:r>
        <w:t>过</w:t>
      </w:r>
      <w:r>
        <w:t>1</w:t>
      </w:r>
      <w:r>
        <w:t>0</w:t>
      </w:r>
      <w:r>
        <w:t>0</w:t>
      </w:r>
      <w:r>
        <w:t>万</w:t>
      </w:r>
      <w:r>
        <w:t>时</w:t>
      </w:r>
      <w:r>
        <w:t>，</w:t>
      </w:r>
      <w:r>
        <w:t>按</w:t>
      </w:r>
      <w:r>
        <w:t>月</w:t>
      </w:r>
      <w:r>
        <w:t>份</w:t>
      </w:r>
      <w:r>
        <w:t>对</w:t>
      </w:r>
      <w:r>
        <w:rPr>
          <w:rStyle w:val="CodeChar"/>
        </w:rPr>
        <w:t>orders</w:t>
      </w:r>
      <w:r>
        <w:t>表</w:t>
      </w:r>
      <w:r>
        <w:t>进</w:t>
      </w:r>
      <w:r>
        <w:t>行</w:t>
      </w:r>
      <w:r>
        <w:t>分</w:t>
      </w:r>
      <w:r>
        <w:t>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读写分离</w:t>
      </w:r>
      <w:r>
        <w:t>：</w:t>
      </w:r>
      <w:r>
        <w:t>查</w:t>
      </w:r>
      <w:r>
        <w:t>询</w:t>
      </w:r>
      <w:r>
        <w:t>订</w:t>
      </w:r>
      <w:r>
        <w:t>单</w:t>
      </w:r>
      <w:r>
        <w:t>列</w:t>
      </w:r>
      <w:r>
        <w:t>表</w:t>
      </w:r>
      <w:r>
        <w:t>使</w:t>
      </w:r>
      <w:r>
        <w:t>用</w:t>
      </w:r>
      <w:r>
        <w:t>从</w:t>
      </w:r>
      <w:r>
        <w:t>库</w:t>
      </w:r>
      <w:r>
        <w:t>，</w:t>
      </w:r>
      <w:r>
        <w:t>写</w:t>
      </w:r>
      <w:r>
        <w:t>操</w:t>
      </w:r>
      <w:r>
        <w:t>作</w:t>
      </w:r>
      <w:r>
        <w:t>使</w:t>
      </w:r>
      <w:r>
        <w:t>用</w:t>
      </w:r>
      <w:r>
        <w:t>主</w:t>
      </w:r>
      <w:r>
        <w:t>库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缓存策略</w:t>
      </w:r>
      <w:r>
        <w:t>：</w:t>
      </w:r>
      <w:r>
        <w:t>热</w:t>
      </w:r>
      <w:r>
        <w:t>门</w:t>
      </w:r>
      <w:r>
        <w:t>订</w:t>
      </w:r>
      <w:r>
        <w:t>单</w:t>
      </w:r>
      <w:r>
        <w:t>列</w:t>
      </w:r>
      <w:r>
        <w:t>表</w:t>
      </w:r>
      <w:r>
        <w:t>缓</w:t>
      </w:r>
      <w:r>
        <w:t>存</w:t>
      </w:r>
      <w:r>
        <w:t>R</w:t>
      </w:r>
      <w:r>
        <w:t>e</w:t>
      </w:r>
      <w:r>
        <w:t>d</w:t>
      </w:r>
      <w:r>
        <w:t>i</w:t>
      </w:r>
      <w:r>
        <w:t>s</w:t>
      </w:r>
      <w:r>
        <w:t>，</w:t>
      </w:r>
      <w:r>
        <w:t>T</w:t>
      </w:r>
      <w:r>
        <w:t>T</w:t>
      </w:r>
      <w:r>
        <w:t>L</w:t>
      </w:r>
      <w:r>
        <w:t>=</w:t>
      </w:r>
      <w:r>
        <w:t>3</w:t>
      </w:r>
      <w:r>
        <w:t>0</w:t>
      </w:r>
      <w:r>
        <w:t>秒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索引优化</w:t>
      </w:r>
      <w:r>
        <w:t>：</w:t>
      </w:r>
      <w:r>
        <w:t>定</w:t>
      </w:r>
      <w:r>
        <w:t>期</w:t>
      </w:r>
      <w:r>
        <w:t>分</w:t>
      </w:r>
      <w:r>
        <w:t>析</w:t>
      </w:r>
      <w:r>
        <w:t>慢</w:t>
      </w:r>
      <w:r>
        <w:t>查</w:t>
      </w:r>
      <w:r>
        <w:t>询</w:t>
      </w:r>
      <w:r>
        <w:t>，</w:t>
      </w:r>
      <w:r>
        <w:t>优</w:t>
      </w:r>
      <w:r>
        <w:t>化</w:t>
      </w:r>
      <w:r>
        <w:t>复</w:t>
      </w:r>
      <w:r>
        <w:t>合</w:t>
      </w:r>
      <w:r>
        <w:t>索</w:t>
      </w:r>
      <w:r>
        <w:t>引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安全性设计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敏感数据加密</w:t>
      </w:r>
      <w:r>
        <w:t>：</w:t>
      </w:r>
      <w:r>
        <w:t>手</w:t>
      </w:r>
      <w:r>
        <w:t>机</w:t>
      </w:r>
      <w:r>
        <w:t>号</w:t>
      </w:r>
      <w:r>
        <w:t>使</w:t>
      </w:r>
      <w:r>
        <w:t>用</w:t>
      </w:r>
      <w:r>
        <w:t>A</w:t>
      </w:r>
      <w:r>
        <w:t>E</w:t>
      </w:r>
      <w:r>
        <w:t>S</w:t>
      </w:r>
      <w:r>
        <w:t>加</w:t>
      </w:r>
      <w:r>
        <w:t>密</w:t>
      </w:r>
      <w:r>
        <w:t>存</w:t>
      </w:r>
      <w:r>
        <w:t>储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SQL注入防护</w:t>
      </w:r>
      <w:r>
        <w:t>：</w:t>
      </w:r>
      <w:r>
        <w:t>使</w:t>
      </w:r>
      <w:r>
        <w:t>用</w:t>
      </w:r>
      <w:r>
        <w:t>参</w:t>
      </w:r>
      <w:r>
        <w:t>数</w:t>
      </w:r>
      <w:r>
        <w:t>化</w:t>
      </w:r>
      <w:r>
        <w:t>查</w:t>
      </w:r>
      <w:r>
        <w:t>询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XSS防护</w:t>
      </w:r>
      <w:r>
        <w:t>：</w:t>
      </w:r>
      <w:r>
        <w:t>用</w:t>
      </w:r>
      <w:r>
        <w:t>户</w:t>
      </w:r>
      <w:r>
        <w:t>输</w:t>
      </w:r>
      <w:r>
        <w:t>入</w:t>
      </w:r>
      <w:r>
        <w:t>内</w:t>
      </w:r>
      <w:r>
        <w:t>容</w:t>
      </w:r>
      <w:r>
        <w:t>进</w:t>
      </w:r>
      <w:r>
        <w:t>行</w:t>
      </w:r>
      <w:r>
        <w:t>H</w:t>
      </w:r>
      <w:r>
        <w:t>T</w:t>
      </w:r>
      <w:r>
        <w:t>M</w:t>
      </w:r>
      <w:r>
        <w:t>L</w:t>
      </w:r>
      <w:r>
        <w:t>转</w:t>
      </w:r>
      <w:r>
        <w:t>义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支付安全</w:t>
      </w:r>
      <w:r>
        <w:t>：</w:t>
      </w:r>
      <w:r>
        <w:t>微</w:t>
      </w:r>
      <w:r>
        <w:t>信</w:t>
      </w:r>
      <w:r>
        <w:t>支</w:t>
      </w:r>
      <w:r>
        <w:t>付</w:t>
      </w:r>
      <w:r>
        <w:t>签</w:t>
      </w:r>
      <w:r>
        <w:t>名</w:t>
      </w:r>
      <w:r>
        <w:t>验</w:t>
      </w:r>
      <w:r>
        <w:t>证</w:t>
      </w:r>
      <w:r>
        <w:t>，</w:t>
      </w:r>
      <w:r>
        <w:t>交</w:t>
      </w:r>
      <w:r>
        <w:t>易</w:t>
      </w:r>
      <w:r>
        <w:t>流</w:t>
      </w:r>
      <w:r>
        <w:t>水</w:t>
      </w:r>
      <w:r>
        <w:t>号</w:t>
      </w:r>
      <w:r>
        <w:t>唯</w:t>
      </w:r>
      <w:r>
        <w:t>一</w:t>
      </w:r>
      <w:r>
        <w:t>性</w:t>
      </w:r>
      <w:r>
        <w:t>约</w:t>
      </w:r>
      <w:r>
        <w:t>束</w:t>
      </w:r>
    </w:p>
    <w:p/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