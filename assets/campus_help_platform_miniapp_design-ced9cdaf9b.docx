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校园互助平台微信小程序设计方案</w:t>
      </w:r>
    </w:p>
    <w:p/>
    <w:p>
      <w:pPr>
        <w:pStyle w:val="Heading2"/>
      </w:pPr>
      <w:r>
        <w:t>项目概述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项目名称</w:t>
      </w:r>
      <w:r>
        <w:t>：</w:t>
      </w:r>
      <w:r>
        <w:t>校</w:t>
      </w:r>
      <w:r>
        <w:t>园</w:t>
      </w:r>
      <w:r>
        <w:t>互</w:t>
      </w:r>
      <w:r>
        <w:t>助</w:t>
      </w:r>
      <w:r>
        <w:t>平</w:t>
      </w:r>
      <w:r>
        <w:t>台</w:t>
      </w:r>
      <w:r>
        <w:t>（</w:t>
      </w:r>
      <w:r>
        <w:t>微</w:t>
      </w:r>
      <w:r>
        <w:t>信</w:t>
      </w:r>
      <w:r>
        <w:t>小</w:t>
      </w:r>
      <w:r>
        <w:t>程</w:t>
      </w:r>
      <w:r>
        <w:t>序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核心功能</w:t>
      </w:r>
      <w:r>
        <w:t>：</w:t>
      </w:r>
      <w:r>
        <w:t>代</w:t>
      </w:r>
      <w:r>
        <w:t>拿</w:t>
      </w:r>
      <w:r>
        <w:t>快</w:t>
      </w:r>
      <w:r>
        <w:t>递</w:t>
      </w:r>
      <w:r>
        <w:t>、</w:t>
      </w:r>
      <w:r>
        <w:t>代</w:t>
      </w:r>
      <w:r>
        <w:t>取</w:t>
      </w:r>
      <w:r>
        <w:t>外</w:t>
      </w:r>
      <w:r>
        <w:t>卖</w:t>
      </w:r>
      <w:r>
        <w:t>、</w:t>
      </w:r>
      <w:r>
        <w:t>校</w:t>
      </w:r>
      <w:r>
        <w:t>园</w:t>
      </w:r>
      <w:r>
        <w:t>跑</w:t>
      </w:r>
      <w:r>
        <w:t>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技术特点</w:t>
      </w:r>
      <w:r>
        <w:t>：</w:t>
      </w:r>
      <w:r>
        <w:t>A</w:t>
      </w:r>
      <w:r>
        <w:t>I</w:t>
      </w:r>
      <w:r>
        <w:t>智</w:t>
      </w:r>
      <w:r>
        <w:t>能</w:t>
      </w:r>
      <w:r>
        <w:t>接</w:t>
      </w:r>
      <w:r>
        <w:t>单</w:t>
      </w:r>
      <w:r>
        <w:t>/</w:t>
      </w:r>
      <w:r>
        <w:t>发</w:t>
      </w:r>
      <w:r>
        <w:t>布</w:t>
      </w:r>
      <w:r>
        <w:t>、</w:t>
      </w:r>
      <w:r>
        <w:t>基</w:t>
      </w:r>
      <w:r>
        <w:t>于</w:t>
      </w:r>
      <w:r>
        <w:t>位</w:t>
      </w:r>
      <w:r>
        <w:t>置</w:t>
      </w:r>
      <w:r>
        <w:t>排</w:t>
      </w:r>
      <w:r>
        <w:t>序</w:t>
      </w:r>
      <w:r>
        <w:t>、</w:t>
      </w:r>
      <w:r>
        <w:t>微</w:t>
      </w:r>
      <w:r>
        <w:t>信</w:t>
      </w:r>
      <w:r>
        <w:t>即</w:t>
      </w:r>
      <w:r>
        <w:t>时</w:t>
      </w:r>
      <w:r>
        <w:t>结</w:t>
      </w:r>
      <w:r>
        <w:t>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设计风格</w:t>
      </w:r>
      <w:r>
        <w:t>：</w:t>
      </w:r>
      <w:r>
        <w:t>简</w:t>
      </w:r>
      <w:r>
        <w:t>洁</w:t>
      </w:r>
      <w:r>
        <w:t>、</w:t>
      </w:r>
      <w:r>
        <w:t>年</w:t>
      </w:r>
      <w:r>
        <w:t>轻</w:t>
      </w:r>
      <w:r>
        <w:t>、</w:t>
      </w:r>
      <w:r>
        <w:t>高</w:t>
      </w:r>
      <w:r>
        <w:t>效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设计规范</w:t>
      </w:r>
    </w:p>
    <w:p/>
    <w:p>
      <w:pPr>
        <w:pStyle w:val="Heading3"/>
      </w:pPr>
      <w:r>
        <w:t>色彩体系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色</w:t>
            </w:r>
            <w:r>
              <w:rPr>
                <w:b/>
              </w:rPr>
              <w:t>彩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色</w:t>
            </w:r>
            <w:r>
              <w:rPr>
                <w:b/>
              </w:rPr>
              <w:t>值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途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主</w:t>
            </w:r>
            <w:r>
              <w:t>色</w:t>
            </w:r>
            <w:r>
              <w:t>调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#3B82F6</w:t>
            </w:r>
            <w:r>
              <w:t xml:space="preserve"> </w:t>
            </w:r>
            <w:r>
              <w:t>(</w:t>
            </w:r>
            <w:r>
              <w:t>蓝</w:t>
            </w:r>
            <w:r>
              <w:t>色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主</w:t>
            </w:r>
            <w:r>
              <w:t>要</w:t>
            </w:r>
            <w:r>
              <w:t>按</w:t>
            </w:r>
            <w:r>
              <w:t>钮</w:t>
            </w:r>
            <w:r>
              <w:t>、</w:t>
            </w:r>
            <w:r>
              <w:t>品</w:t>
            </w:r>
            <w:r>
              <w:t>牌</w:t>
            </w:r>
            <w:r>
              <w:t>元</w:t>
            </w:r>
            <w:r>
              <w:t>素</w:t>
            </w:r>
            <w:r>
              <w:t>、</w:t>
            </w:r>
            <w:r>
              <w:t>高</w:t>
            </w:r>
            <w:r>
              <w:t>亮</w:t>
            </w:r>
            <w:r>
              <w:t>状</w:t>
            </w:r>
            <w:r>
              <w:t>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辅</w:t>
            </w:r>
            <w:r>
              <w:t>助</w:t>
            </w:r>
            <w:r>
              <w:t>色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#10B981</w:t>
            </w:r>
            <w:r>
              <w:t xml:space="preserve"> </w:t>
            </w:r>
            <w:r>
              <w:t>(</w:t>
            </w:r>
            <w:r>
              <w:t>绿</w:t>
            </w:r>
            <w:r>
              <w:t>色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成</w:t>
            </w:r>
            <w:r>
              <w:t>功</w:t>
            </w:r>
            <w:r>
              <w:t>状</w:t>
            </w:r>
            <w:r>
              <w:t>态</w:t>
            </w:r>
            <w:r>
              <w:t>、</w:t>
            </w:r>
            <w:r>
              <w:t>完</w:t>
            </w:r>
            <w:r>
              <w:t>成</w:t>
            </w:r>
            <w:r>
              <w:t>订</w:t>
            </w:r>
            <w:r>
              <w:t>单</w:t>
            </w:r>
            <w:r>
              <w:t>、</w:t>
            </w:r>
            <w:r>
              <w:t>正</w:t>
            </w:r>
            <w:r>
              <w:t>向</w:t>
            </w:r>
            <w:r>
              <w:t>反</w:t>
            </w:r>
            <w:r>
              <w:t>馈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警</w:t>
            </w:r>
            <w:r>
              <w:t>告</w:t>
            </w:r>
            <w:r>
              <w:t>色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#F59E0B</w:t>
            </w:r>
            <w:r>
              <w:t xml:space="preserve"> </w:t>
            </w:r>
            <w:r>
              <w:t>(</w:t>
            </w:r>
            <w:r>
              <w:t>橙</w:t>
            </w:r>
            <w:r>
              <w:t>色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待</w:t>
            </w:r>
            <w:r>
              <w:t>处</w:t>
            </w:r>
            <w:r>
              <w:t>理</w:t>
            </w:r>
            <w:r>
              <w:t>、</w:t>
            </w:r>
            <w:r>
              <w:t>即</w:t>
            </w:r>
            <w:r>
              <w:t>将</w:t>
            </w:r>
            <w:r>
              <w:t>超</w:t>
            </w:r>
            <w:r>
              <w:t>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错</w:t>
            </w:r>
            <w:r>
              <w:t>误</w:t>
            </w:r>
            <w:r>
              <w:t>色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#EF4444</w:t>
            </w:r>
            <w:r>
              <w:t xml:space="preserve"> </w:t>
            </w:r>
            <w:r>
              <w:t>(</w:t>
            </w:r>
            <w:r>
              <w:t>红</w:t>
            </w:r>
            <w:r>
              <w:t>色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失</w:t>
            </w:r>
            <w:r>
              <w:t>败</w:t>
            </w:r>
            <w:r>
              <w:t>、</w:t>
            </w:r>
            <w:r>
              <w:t>取</w:t>
            </w:r>
            <w:r>
              <w:t>消</w:t>
            </w:r>
            <w:r>
              <w:t>、</w:t>
            </w:r>
            <w:r>
              <w:t>负</w:t>
            </w:r>
            <w:r>
              <w:t>向</w:t>
            </w:r>
            <w:r>
              <w:t>反</w:t>
            </w:r>
            <w:r>
              <w:t>馈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中</w:t>
            </w:r>
            <w:r>
              <w:t>性</w:t>
            </w:r>
            <w:r>
              <w:t>色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#6B7280</w:t>
            </w:r>
            <w:r>
              <w:t xml:space="preserve"> </w:t>
            </w:r>
            <w:r>
              <w:t>(</w:t>
            </w:r>
            <w:r>
              <w:t>灰</w:t>
            </w:r>
            <w:r>
              <w:t>色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次</w:t>
            </w:r>
            <w:r>
              <w:t>要</w:t>
            </w:r>
            <w:r>
              <w:t>文</w:t>
            </w:r>
            <w:r>
              <w:t>本</w:t>
            </w:r>
            <w:r>
              <w:t>、</w:t>
            </w:r>
            <w:r>
              <w:t>分</w:t>
            </w:r>
            <w:r>
              <w:t>割</w:t>
            </w:r>
            <w:r>
              <w:t>线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背</w:t>
            </w:r>
            <w:r>
              <w:t>景</w:t>
            </w:r>
            <w:r>
              <w:t>色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#F9FAFB</w:t>
            </w:r>
            <w:r>
              <w:t xml:space="preserve"> </w:t>
            </w:r>
            <w:r>
              <w:t>(</w:t>
            </w:r>
            <w:r>
              <w:t>浅</w:t>
            </w:r>
            <w:r>
              <w:t>灰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页</w:t>
            </w:r>
            <w:r>
              <w:t>面</w:t>
            </w:r>
            <w:r>
              <w:t>背</w:t>
            </w:r>
            <w:r>
              <w:t>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卡</w:t>
            </w:r>
            <w:r>
              <w:t>片</w:t>
            </w:r>
            <w:r>
              <w:t>背</w:t>
            </w:r>
            <w:r>
              <w:t>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#FFFFFF</w:t>
            </w:r>
            <w:r>
              <w:t xml:space="preserve"> </w:t>
            </w:r>
            <w:r>
              <w:t>(</w:t>
            </w:r>
            <w:r>
              <w:t>白</w:t>
            </w:r>
            <w:r>
              <w:t>色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卡</w:t>
            </w:r>
            <w:r>
              <w:t>片</w:t>
            </w:r>
            <w:r>
              <w:t>、</w:t>
            </w:r>
            <w:r>
              <w:t>内</w:t>
            </w:r>
            <w:r>
              <w:t>容</w:t>
            </w:r>
            <w:r>
              <w:t>区</w:t>
            </w:r>
          </w:p>
        </w:tc>
      </w:tr>
    </w:tbl>
    <w:p/>
    <w:p>
      <w:pPr>
        <w:pStyle w:val="Heading3"/>
      </w:pPr>
      <w:r>
        <w:t>字体规范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体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途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大</w:t>
            </w:r>
            <w:r>
              <w:rPr>
                <w:b/>
              </w:rPr>
              <w:t>小</w:t>
            </w:r>
            <w:r>
              <w:rPr>
                <w:b/>
              </w:rPr>
              <w:t>（</w:t>
            </w:r>
            <w:r>
              <w:rPr>
                <w:b/>
              </w:rPr>
              <w:t>s</w:t>
            </w:r>
            <w:r>
              <w:rPr>
                <w:b/>
              </w:rPr>
              <w:t>p</w:t>
            </w:r>
            <w:r>
              <w:rPr>
                <w:b/>
              </w:rP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大</w:t>
            </w:r>
            <w:r>
              <w:t>标</w:t>
            </w:r>
            <w:r>
              <w:t>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页</w:t>
            </w:r>
            <w:r>
              <w:t>面</w:t>
            </w:r>
            <w:r>
              <w:t>标</w:t>
            </w:r>
            <w:r>
              <w:t>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8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小</w:t>
            </w:r>
            <w:r>
              <w:t>标</w:t>
            </w:r>
            <w:r>
              <w:t>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区</w:t>
            </w:r>
            <w:r>
              <w:t>块</w:t>
            </w:r>
            <w:r>
              <w:t>标</w:t>
            </w:r>
            <w:r>
              <w:t>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6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正</w:t>
            </w:r>
            <w:r>
              <w:t>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内</w:t>
            </w:r>
            <w:r>
              <w:t>容</w:t>
            </w:r>
            <w:r>
              <w:t>文</w:t>
            </w:r>
            <w:r>
              <w:t>本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4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辅</w:t>
            </w:r>
            <w:r>
              <w:t>助</w:t>
            </w:r>
            <w:r>
              <w:t>文</w:t>
            </w:r>
            <w:r>
              <w:t>本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次</w:t>
            </w:r>
            <w:r>
              <w:t>要</w:t>
            </w:r>
            <w:r>
              <w:t>信</w:t>
            </w:r>
            <w:r>
              <w:t>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2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标</w:t>
            </w:r>
            <w:r>
              <w:t>签</w:t>
            </w:r>
            <w:r>
              <w:t>文</w:t>
            </w:r>
            <w:r>
              <w:t>本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标</w:t>
            </w:r>
            <w:r>
              <w:t>签</w:t>
            </w:r>
            <w:r>
              <w:t>、</w:t>
            </w:r>
            <w:r>
              <w:t>角</w:t>
            </w:r>
            <w:r>
              <w:t>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</w:tr>
    </w:tbl>
    <w:p/>
    <w:p>
      <w:pPr>
        <w:pStyle w:val="Heading3"/>
      </w:pPr>
      <w:r>
        <w:t>间距规范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间</w:t>
            </w:r>
            <w:r>
              <w:rPr>
                <w:b/>
              </w:rPr>
              <w:t>距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值</w:t>
            </w:r>
            <w:r>
              <w:rPr>
                <w:b/>
              </w:rPr>
              <w:t>（</w:t>
            </w:r>
            <w:r>
              <w:rPr>
                <w:b/>
              </w:rPr>
              <w:t>p</w:t>
            </w:r>
            <w:r>
              <w:rPr>
                <w:b/>
              </w:rPr>
              <w:t>x</w:t>
            </w:r>
            <w:r>
              <w:rPr>
                <w:b/>
              </w:rPr>
              <w:t>）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途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极</w:t>
            </w:r>
            <w:r>
              <w:t>小</w:t>
            </w:r>
            <w:r>
              <w:t>间</w:t>
            </w:r>
            <w:r>
              <w:t>距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标</w:t>
            </w:r>
            <w:r>
              <w:t>签</w:t>
            </w:r>
            <w:r>
              <w:t>内</w:t>
            </w:r>
            <w:r>
              <w:t>边</w:t>
            </w:r>
            <w:r>
              <w:t>距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小</w:t>
            </w:r>
            <w:r>
              <w:t>间</w:t>
            </w:r>
            <w:r>
              <w:t>距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文</w:t>
            </w:r>
            <w:r>
              <w:t>本</w:t>
            </w:r>
            <w:r>
              <w:t>与</w:t>
            </w:r>
            <w:r>
              <w:t>图</w:t>
            </w:r>
            <w:r>
              <w:t>标</w:t>
            </w:r>
            <w:r>
              <w:t>间</w:t>
            </w:r>
            <w:r>
              <w:t>距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中</w:t>
            </w:r>
            <w:r>
              <w:t>间</w:t>
            </w:r>
            <w:r>
              <w:t>距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卡</w:t>
            </w:r>
            <w:r>
              <w:t>片</w:t>
            </w:r>
            <w:r>
              <w:t>内</w:t>
            </w:r>
            <w:r>
              <w:t>部</w:t>
            </w:r>
            <w:r>
              <w:t>元</w:t>
            </w:r>
            <w:r>
              <w:t>素</w:t>
            </w:r>
            <w:r>
              <w:t>间</w:t>
            </w:r>
            <w:r>
              <w:t>距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大</w:t>
            </w:r>
            <w:r>
              <w:t>间</w:t>
            </w:r>
            <w:r>
              <w:t>距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卡</w:t>
            </w:r>
            <w:r>
              <w:t>片</w:t>
            </w:r>
            <w:r>
              <w:t>之</w:t>
            </w:r>
            <w:r>
              <w:t>间</w:t>
            </w:r>
            <w:r>
              <w:t>间</w:t>
            </w:r>
            <w:r>
              <w:t>距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超</w:t>
            </w:r>
            <w:r>
              <w:t>大</w:t>
            </w:r>
            <w:r>
              <w:t>间</w:t>
            </w:r>
            <w:r>
              <w:t>距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页</w:t>
            </w:r>
            <w:r>
              <w:t>面</w:t>
            </w:r>
            <w:r>
              <w:t>区</w:t>
            </w:r>
            <w:r>
              <w:t>块</w:t>
            </w:r>
            <w:r>
              <w:t>间</w:t>
            </w:r>
            <w:r>
              <w:t>距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页面架构</w:t>
      </w:r>
    </w:p>
    <w:p/>
    <w:p>
      <w:pPr>
        <w:pStyle w:val="Heading3"/>
      </w:pPr>
      <w:r>
        <w:t>页面列表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首页</w:t>
      </w:r>
      <w:r>
        <w:t xml:space="preserve"> </w:t>
      </w:r>
      <w:r>
        <w:t>(</w:t>
      </w:r>
      <w:r>
        <w:rPr>
          <w:rStyle w:val="CodeChar"/>
        </w:rPr>
        <w:t>pages/index/index</w:t>
      </w:r>
      <w:r>
        <w:t>)</w:t>
      </w:r>
      <w:r>
        <w:t xml:space="preserve"> </w:t>
      </w:r>
      <w:r>
        <w:t>-</w:t>
      </w:r>
      <w:r>
        <w:t xml:space="preserve"> </w:t>
      </w:r>
      <w:r>
        <w:t>订</w:t>
      </w:r>
      <w:r>
        <w:t>单</w:t>
      </w:r>
      <w:r>
        <w:t>大</w:t>
      </w:r>
      <w:r>
        <w:t>厅</w:t>
      </w:r>
      <w:r>
        <w:t xml:space="preserve"> </w:t>
      </w:r>
      <w:r>
        <w:t>+</w:t>
      </w:r>
      <w:r>
        <w:t xml:space="preserve"> </w:t>
      </w:r>
      <w:r>
        <w:t>A</w:t>
      </w:r>
      <w:r>
        <w:t>I</w:t>
      </w:r>
      <w:r>
        <w:t>助</w:t>
      </w:r>
      <w:r>
        <w:t>手</w:t>
      </w:r>
      <w:r>
        <w:t>入</w:t>
      </w:r>
      <w:r>
        <w:t>口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发布订单</w:t>
      </w:r>
      <w:r>
        <w:t xml:space="preserve"> </w:t>
      </w:r>
      <w:r>
        <w:t>(</w:t>
      </w:r>
      <w:r>
        <w:rPr>
          <w:rStyle w:val="CodeChar"/>
        </w:rPr>
        <w:t>pages/publish/index</w:t>
      </w:r>
      <w:r>
        <w:t>)</w:t>
      </w:r>
      <w:r>
        <w:t xml:space="preserve"> </w:t>
      </w:r>
      <w:r>
        <w:t>-</w:t>
      </w:r>
      <w:r>
        <w:t xml:space="preserve"> </w:t>
      </w:r>
      <w:r>
        <w:t>手</w:t>
      </w:r>
      <w:r>
        <w:t>动</w:t>
      </w:r>
      <w:r>
        <w:t>/</w:t>
      </w:r>
      <w:r>
        <w:t>A</w:t>
      </w:r>
      <w:r>
        <w:t>I</w:t>
      </w:r>
      <w:r>
        <w:t>发</w:t>
      </w:r>
      <w:r>
        <w:t>布</w:t>
      </w:r>
      <w:r>
        <w:t>订</w:t>
      </w:r>
      <w:r>
        <w:t>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订单详情</w:t>
      </w:r>
      <w:r>
        <w:t xml:space="preserve"> </w:t>
      </w:r>
      <w:r>
        <w:t>(</w:t>
      </w:r>
      <w:r>
        <w:rPr>
          <w:rStyle w:val="CodeChar"/>
        </w:rPr>
        <w:t>pages/order-detail/index</w:t>
      </w:r>
      <w:r>
        <w:t>)</w:t>
      </w:r>
      <w:r>
        <w:t xml:space="preserve"> </w:t>
      </w:r>
      <w:r>
        <w:t>-</w:t>
      </w:r>
      <w:r>
        <w:t xml:space="preserve"> </w:t>
      </w:r>
      <w:r>
        <w:t>订</w:t>
      </w:r>
      <w:r>
        <w:t>单</w:t>
      </w:r>
      <w:r>
        <w:t>详</w:t>
      </w:r>
      <w:r>
        <w:t>细</w:t>
      </w:r>
      <w:r>
        <w:t>信</w:t>
      </w:r>
      <w:r>
        <w:t>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我的订单</w:t>
      </w:r>
      <w:r>
        <w:t xml:space="preserve"> </w:t>
      </w:r>
      <w:r>
        <w:t>(</w:t>
      </w:r>
      <w:r>
        <w:rPr>
          <w:rStyle w:val="CodeChar"/>
        </w:rPr>
        <w:t>pages/my-orders/index</w:t>
      </w:r>
      <w:r>
        <w:t>)</w:t>
      </w:r>
      <w:r>
        <w:t xml:space="preserve"> </w:t>
      </w:r>
      <w:r>
        <w:t>-</w:t>
      </w:r>
      <w:r>
        <w:t xml:space="preserve"> </w:t>
      </w:r>
      <w:r>
        <w:t>我</w:t>
      </w:r>
      <w:r>
        <w:t>的</w:t>
      </w:r>
      <w:r>
        <w:t>订</w:t>
      </w:r>
      <w:r>
        <w:t>单</w:t>
      </w:r>
      <w:r>
        <w:t>列</w:t>
      </w:r>
      <w:r>
        <w:t>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AI助手</w:t>
      </w:r>
      <w:r>
        <w:t xml:space="preserve"> </w:t>
      </w:r>
      <w:r>
        <w:t>(</w:t>
      </w:r>
      <w:r>
        <w:rPr>
          <w:rStyle w:val="CodeChar"/>
        </w:rPr>
        <w:t>pages/ai-assistant/index</w:t>
      </w:r>
      <w:r>
        <w:t>)</w:t>
      </w:r>
      <w:r>
        <w:t xml:space="preserve"> </w:t>
      </w:r>
      <w:r>
        <w:t>-</w:t>
      </w:r>
      <w:r>
        <w:t xml:space="preserve"> </w:t>
      </w:r>
      <w:r>
        <w:t>智</w:t>
      </w:r>
      <w:r>
        <w:t>能</w:t>
      </w:r>
      <w:r>
        <w:t>对</w:t>
      </w:r>
      <w:r>
        <w:t>话</w:t>
      </w:r>
      <w:r>
        <w:t>入</w:t>
      </w:r>
      <w:r>
        <w:t>口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个人中心</w:t>
      </w:r>
      <w:r>
        <w:t xml:space="preserve"> </w:t>
      </w:r>
      <w:r>
        <w:t>(</w:t>
      </w:r>
      <w:r>
        <w:rPr>
          <w:rStyle w:val="CodeChar"/>
        </w:rPr>
        <w:t>pages/profile/index</w:t>
      </w:r>
      <w:r>
        <w:t>)</w:t>
      </w:r>
      <w:r>
        <w:t xml:space="preserve"> </w:t>
      </w:r>
      <w:r>
        <w:t>-</w:t>
      </w:r>
      <w:r>
        <w:t xml:space="preserve"> </w:t>
      </w:r>
      <w:r>
        <w:t>用</w:t>
      </w:r>
      <w:r>
        <w:t>户</w:t>
      </w:r>
      <w:r>
        <w:t>信</w:t>
      </w:r>
      <w:r>
        <w:t>息</w:t>
      </w:r>
      <w:r>
        <w:t>、</w:t>
      </w:r>
      <w:r>
        <w:t>钱</w:t>
      </w:r>
      <w:r>
        <w:t>包</w:t>
      </w:r>
      <w:r>
        <w:t>、</w:t>
      </w:r>
      <w:r>
        <w:t>设</w:t>
      </w:r>
      <w:r>
        <w:t>置</w:t>
      </w:r>
    </w:p>
    <w:p/>
    <w:p>
      <w:pPr>
        <w:pStyle w:val="Heading3"/>
      </w:pPr>
      <w:r>
        <w:t>TabBar配置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"tabBar": {</w:t>
        <w:br/>
      </w:r>
      <w:r>
        <w:rPr>
          <w:rStyle w:val="CodeChar"/>
        </w:rPr>
        <w:t xml:space="preserve">    "color": "#6B7280",</w:t>
        <w:br/>
      </w:r>
      <w:r>
        <w:rPr>
          <w:rStyle w:val="CodeChar"/>
        </w:rPr>
        <w:t xml:space="preserve">    "selectedColor": "#3B82F6",</w:t>
        <w:br/>
      </w:r>
      <w:r>
        <w:rPr>
          <w:rStyle w:val="CodeChar"/>
        </w:rPr>
        <w:t xml:space="preserve">    "backgroundColor": "#FFFFFF",</w:t>
        <w:br/>
      </w:r>
      <w:r>
        <w:rPr>
          <w:rStyle w:val="CodeChar"/>
        </w:rPr>
        <w:t xml:space="preserve">    "borderStyle": "black",</w:t>
        <w:br/>
      </w:r>
      <w:r>
        <w:rPr>
          <w:rStyle w:val="CodeChar"/>
        </w:rPr>
        <w:t xml:space="preserve">    "list": [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"pagePath": "pages/index/index",</w:t>
        <w:br/>
      </w:r>
      <w:r>
        <w:rPr>
          <w:rStyle w:val="CodeChar"/>
        </w:rPr>
        <w:t xml:space="preserve">        "text": "接单大厅",</w:t>
        <w:br/>
      </w:r>
      <w:r>
        <w:rPr>
          <w:rStyle w:val="CodeChar"/>
        </w:rPr>
        <w:t xml:space="preserve">        "iconPath": "images/tab-home.png",</w:t>
        <w:br/>
      </w:r>
      <w:r>
        <w:rPr>
          <w:rStyle w:val="CodeChar"/>
        </w:rPr>
        <w:t xml:space="preserve">        "selectedIconPath": "images/tab-home-active.png"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"pagePath": "pages/publish/index",</w:t>
        <w:br/>
      </w:r>
      <w:r>
        <w:rPr>
          <w:rStyle w:val="CodeChar"/>
        </w:rPr>
        <w:t xml:space="preserve">        "text": "发布订单",</w:t>
        <w:br/>
      </w:r>
      <w:r>
        <w:rPr>
          <w:rStyle w:val="CodeChar"/>
        </w:rPr>
        <w:t xml:space="preserve">        "iconPath": "images/tab-publish.png",</w:t>
        <w:br/>
      </w:r>
      <w:r>
        <w:rPr>
          <w:rStyle w:val="CodeChar"/>
        </w:rPr>
        <w:t xml:space="preserve">        "selectedIconPath": "images/tab-publish-active.png"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"pagePath": "pages/my-orders/index",</w:t>
        <w:br/>
      </w:r>
      <w:r>
        <w:rPr>
          <w:rStyle w:val="CodeChar"/>
        </w:rPr>
        <w:t xml:space="preserve">        "text": "我的订单",</w:t>
        <w:br/>
      </w:r>
      <w:r>
        <w:rPr>
          <w:rStyle w:val="CodeChar"/>
        </w:rPr>
        <w:t xml:space="preserve">        "iconPath": "images/tab-orders.png",</w:t>
        <w:br/>
      </w:r>
      <w:r>
        <w:rPr>
          <w:rStyle w:val="CodeChar"/>
        </w:rPr>
        <w:t xml:space="preserve">        "selectedIconPath": "images/tab-orders-active.png"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"pagePath": "pages/profile/index",</w:t>
        <w:br/>
      </w:r>
      <w:r>
        <w:rPr>
          <w:rStyle w:val="CodeChar"/>
        </w:rPr>
        <w:t xml:space="preserve">        "text": "我的",</w:t>
        <w:br/>
      </w:r>
      <w:r>
        <w:rPr>
          <w:rStyle w:val="CodeChar"/>
        </w:rPr>
        <w:t xml:space="preserve">        "iconPath": "images/tab-profile.png",</w:t>
        <w:br/>
      </w:r>
      <w:r>
        <w:rPr>
          <w:rStyle w:val="CodeChar"/>
        </w:rPr>
        <w:t xml:space="preserve">        "selectedIconPath": "images/tab-profile-active.png"</w:t>
        <w:br/>
      </w:r>
      <w:r>
        <w:rPr>
          <w:rStyle w:val="CodeChar"/>
        </w:rPr>
        <w:t xml:space="preserve">      }</w:t>
        <w:br/>
      </w:r>
      <w:r>
        <w:rPr>
          <w:rStyle w:val="CodeChar"/>
        </w:rPr>
        <w:t xml:space="preserve">    ]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页面详细设计</w:t>
      </w:r>
    </w:p>
    <w:p/>
    <w:p>
      <w:pPr>
        <w:pStyle w:val="Heading3"/>
      </w:pPr>
      <w:r>
        <w:t>1. 首页 - 接单大厅</w:t>
      </w:r>
    </w:p>
    <w:p/>
    <w:p>
      <w:pPr>
        <w:pStyle w:val="Heading4"/>
      </w:pPr>
      <w:r>
        <w:t>1.1 顶部搜索栏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🔍 搜索订单、地址、任务类型...                 AI助手 ▶│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4"/>
      </w:pPr>
      <w:r>
        <w:t>1.2 任务类型筛选器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[ 全部 ] [ 快递 ] [ 外卖 ] [ 跑腿 ]                      │</w:t>
        <w:br/>
      </w:r>
      <w:r>
        <w:rPr>
          <w:rStyle w:val="CodeChar"/>
        </w:rPr>
        <w:t>│   蓝色      灰色    灰色    灰色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4"/>
      </w:pPr>
      <w:r>
        <w:t>1.3 订单卡片列表（按距离排序）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📦 代拿快递                              ¥5.00  350m  │</w:t>
        <w:br/>
      </w:r>
      <w:r>
        <w:rPr>
          <w:rStyle w:val="CodeChar"/>
        </w:rPr>
        <w:t>│ ───────────────────────────────────────────────────── │</w:t>
        <w:br/>
      </w:r>
      <w:r>
        <w:rPr>
          <w:rStyle w:val="CodeChar"/>
        </w:rPr>
        <w:t>│ 📍 取件：学校东门菜鸟驿站                              │</w:t>
        <w:br/>
      </w:r>
      <w:r>
        <w:rPr>
          <w:rStyle w:val="CodeChar"/>
        </w:rPr>
        <w:t>│ 🏠 送达：男生宿舍3栋                                   │</w:t>
        <w:br/>
      </w:r>
      <w:r>
        <w:rPr>
          <w:rStyle w:val="CodeChar"/>
        </w:rPr>
        <w:t>│ ⏰ 期望：30分钟内送达                                  │</w:t>
        <w:br/>
      </w:r>
      <w:r>
        <w:rPr>
          <w:rStyle w:val="CodeChar"/>
        </w:rPr>
        <w:t>│ 👤 发布者：张三 ⭐4.8 信用:100                         │</w:t>
        <w:br/>
      </w:r>
      <w:r>
        <w:rPr>
          <w:rStyle w:val="CodeChar"/>
        </w:rPr>
        <w:t>│ 🏷️ #快递 #小件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🍔 代取外卖                              ¥3.00  500m  │</w:t>
        <w:br/>
      </w:r>
      <w:r>
        <w:rPr>
          <w:rStyle w:val="CodeChar"/>
        </w:rPr>
        <w:t>│ ───────────────────────────────────────────────────── │</w:t>
        <w:br/>
      </w:r>
      <w:r>
        <w:rPr>
          <w:rStyle w:val="CodeChar"/>
        </w:rPr>
        <w:t>│ 📍 取件：南门奶茶店                                    │</w:t>
        <w:br/>
      </w:r>
      <w:r>
        <w:rPr>
          <w:rStyle w:val="CodeChar"/>
        </w:rPr>
        <w:t>│ 🏠 送达：图书馆一楼                                    │</w:t>
        <w:br/>
      </w:r>
      <w:r>
        <w:rPr>
          <w:rStyle w:val="CodeChar"/>
        </w:rPr>
        <w:t>│ ⏰ 期望：15分钟内送达                                  │</w:t>
        <w:br/>
      </w:r>
      <w:r>
        <w:rPr>
          <w:rStyle w:val="CodeChar"/>
        </w:rPr>
        <w:t>│ 👤 发布者：李四 ⭐4.5 信用:95                          │</w:t>
        <w:br/>
      </w:r>
      <w:r>
        <w:rPr>
          <w:rStyle w:val="CodeChar"/>
        </w:rPr>
        <w:t>│ 🏷️ #外卖 #饮品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4"/>
      </w:pPr>
      <w:r>
        <w:t>1.4 浮动AI助手按钮（右下角）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 xml:space="preserve">    ┌──────────────────┐</w:t>
        <w:br/>
      </w:r>
      <w:r>
        <w:rPr>
          <w:rStyle w:val="CodeChar"/>
        </w:rPr>
        <w:t xml:space="preserve">    │                  │</w:t>
        <w:br/>
      </w:r>
      <w:r>
        <w:rPr>
          <w:rStyle w:val="CodeChar"/>
        </w:rPr>
        <w:t xml:space="preserve">    │        💬        │</w:t>
        <w:br/>
      </w:r>
      <w:r>
        <w:rPr>
          <w:rStyle w:val="CodeChar"/>
        </w:rPr>
        <w:t xml:space="preserve">    │    AI助手       │</w:t>
        <w:br/>
      </w:r>
      <w:r>
        <w:rPr>
          <w:rStyle w:val="CodeChar"/>
        </w:rPr>
        <w:t xml:space="preserve">    │                  │</w:t>
        <w:br/>
      </w:r>
      <w:r>
        <w:rPr>
          <w:rStyle w:val="CodeChar"/>
        </w:rPr>
        <w:t xml:space="preserve">    └──────────────────┘</w:t>
        <w:br/>
      </w:r>
    </w:p>
    <w:p/>
    <w:p>
      <w:pPr>
        <w:pStyle w:val="Heading4"/>
      </w:pPr>
      <w:r>
        <w:t>1.5 页面交互说明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下拉刷新</w:t>
      </w:r>
      <w:r>
        <w:t>：</w:t>
      </w:r>
      <w:r>
        <w:t>刷</w:t>
      </w:r>
      <w:r>
        <w:t>新</w:t>
      </w:r>
      <w:r>
        <w:t>订</w:t>
      </w:r>
      <w:r>
        <w:t>单</w:t>
      </w:r>
      <w:r>
        <w:t>列</w:t>
      </w:r>
      <w:r>
        <w:t>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上拉加载</w:t>
      </w:r>
      <w:r>
        <w:t>：</w:t>
      </w:r>
      <w:r>
        <w:t>加</w:t>
      </w:r>
      <w:r>
        <w:t>载</w:t>
      </w:r>
      <w:r>
        <w:t>更</w:t>
      </w:r>
      <w:r>
        <w:t>多</w:t>
      </w:r>
      <w:r>
        <w:t>订</w:t>
      </w:r>
      <w:r>
        <w:t>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点击卡片</w:t>
      </w:r>
      <w:r>
        <w:t>：</w:t>
      </w:r>
      <w:r>
        <w:t>进</w:t>
      </w:r>
      <w:r>
        <w:t>入</w:t>
      </w:r>
      <w:r>
        <w:t>订</w:t>
      </w:r>
      <w:r>
        <w:t>单</w:t>
      </w:r>
      <w:r>
        <w:t>详</w:t>
      </w:r>
      <w:r>
        <w:t>情</w:t>
      </w:r>
      <w:r>
        <w:t>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长按卡片</w:t>
      </w:r>
      <w:r>
        <w:t>：</w:t>
      </w:r>
      <w:r>
        <w:t>显</w:t>
      </w:r>
      <w:r>
        <w:t>示</w:t>
      </w:r>
      <w:r>
        <w:t>快</w:t>
      </w:r>
      <w:r>
        <w:t>捷</w:t>
      </w:r>
      <w:r>
        <w:t>操</w:t>
      </w:r>
      <w:r>
        <w:t>作</w:t>
      </w:r>
      <w:r>
        <w:t>（</w:t>
      </w:r>
      <w:r>
        <w:t>收</w:t>
      </w:r>
      <w:r>
        <w:t>藏</w:t>
      </w:r>
      <w:r>
        <w:t>/</w:t>
      </w:r>
      <w:r>
        <w:t>举</w:t>
      </w:r>
      <w:r>
        <w:t>报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点击AI助手</w:t>
      </w:r>
      <w:r>
        <w:t>：</w:t>
      </w:r>
      <w:r>
        <w:t>跳</w:t>
      </w:r>
      <w:r>
        <w:t>转</w:t>
      </w:r>
      <w:r>
        <w:t>A</w:t>
      </w:r>
      <w:r>
        <w:t>I</w:t>
      </w:r>
      <w:r>
        <w:t>助</w:t>
      </w:r>
      <w:r>
        <w:t>手</w:t>
      </w:r>
      <w:r>
        <w:t>对</w:t>
      </w:r>
      <w:r>
        <w:t>话</w:t>
      </w:r>
      <w:r>
        <w:t>页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2. 发布订单页</w:t>
      </w:r>
    </w:p>
    <w:p/>
    <w:p>
      <w:pPr>
        <w:pStyle w:val="Heading4"/>
      </w:pPr>
      <w:r>
        <w:t>2.1 顶部导航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◀ 发布订单                              📝 模板  AI发布│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4"/>
      </w:pPr>
      <w:r>
        <w:t>2.2 发布方式选择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选择发布方式：                                         │</w:t>
        <w:br/>
      </w:r>
      <w:r>
        <w:rPr>
          <w:rStyle w:val="CodeChar"/>
        </w:rPr>
        <w:t>│ ┌─────────────────┐  ┌─────────────────┐             │</w:t>
        <w:br/>
      </w:r>
      <w:r>
        <w:rPr>
          <w:rStyle w:val="CodeChar"/>
        </w:rPr>
        <w:t>│ │  ✍️ 手动填写    │  │  🤖 AI智能发布  │             │</w:t>
        <w:br/>
      </w:r>
      <w:r>
        <w:rPr>
          <w:rStyle w:val="CodeChar"/>
        </w:rPr>
        <w:t>│ └─────────────────┘  └─────────────────┘             │</w:t>
        <w:br/>
      </w:r>
      <w:r>
        <w:rPr>
          <w:rStyle w:val="CodeChar"/>
        </w:rPr>
        <w:t>│   蓝色选中              灰色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4"/>
      </w:pPr>
      <w:r>
        <w:t>2.3 手动发布表单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任务类型 *                                            │</w:t>
        <w:br/>
      </w:r>
      <w:r>
        <w:rPr>
          <w:rStyle w:val="CodeChar"/>
        </w:rPr>
        <w:t>│ ┌─────────┐ ┌─────────┐ ┌─────────┐                  │</w:t>
        <w:br/>
      </w:r>
      <w:r>
        <w:rPr>
          <w:rStyle w:val="CodeChar"/>
        </w:rPr>
        <w:t>│ │  快递   │ │  外卖   │ │  跑腿   │                  │</w:t>
        <w:br/>
      </w:r>
      <w:r>
        <w:rPr>
          <w:rStyle w:val="CodeChar"/>
        </w:rPr>
        <w:t>│ │  选中   │ │         │ │         │                  │</w:t>
        <w:br/>
      </w:r>
      <w:r>
        <w:rPr>
          <w:rStyle w:val="CodeChar"/>
        </w:rPr>
        <w:t>│ └─────────┘ └─────────┘ └─────────┘                  │</w:t>
        <w:br/>
      </w:r>
      <w:r>
        <w:rPr>
          <w:rStyle w:val="CodeChar"/>
        </w:rPr>
        <w:t>│                                                       │</w:t>
        <w:br/>
      </w:r>
      <w:r>
        <w:rPr>
          <w:rStyle w:val="CodeChar"/>
        </w:rPr>
        <w:t>│ 订单标题 *                                            │</w:t>
        <w:br/>
      </w:r>
      <w:r>
        <w:rPr>
          <w:rStyle w:val="CodeChar"/>
        </w:rPr>
        <w:t>│ ┌───────────────────────────────────────────────────┐│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│ 菜鸟驿站代拿快递                                  ││</w:t>
        <w:br/>
      </w:r>
      <w:r>
        <w:rPr>
          <w:rStyle w:val="CodeChar"/>
        </w:rPr>
        <w:t>│ └───────────────────────────────────────────────────┘│</w:t>
        <w:br/>
      </w:r>
      <w:r>
        <w:rPr>
          <w:rStyle w:val="CodeChar"/>
        </w:rPr>
        <w:t>│                                                       │</w:t>
        <w:br/>
      </w:r>
      <w:r>
        <w:rPr>
          <w:rStyle w:val="CodeChar"/>
        </w:rPr>
        <w:t>│ 详细描述                                              │</w:t>
        <w:br/>
      </w:r>
      <w:r>
        <w:rPr>
          <w:rStyle w:val="CodeChar"/>
        </w:rPr>
        <w:t>│ ┌───────────────────────────────────────────────────┐│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│ 取件码：12-34-56，包裹较重                        ││</w:t>
        <w:br/>
      </w:r>
      <w:r>
        <w:rPr>
          <w:rStyle w:val="CodeChar"/>
        </w:rPr>
        <w:t>│ └───────────────────────────────────────────────────┘│</w:t>
        <w:br/>
      </w:r>
      <w:r>
        <w:rPr>
          <w:rStyle w:val="CodeChar"/>
        </w:rPr>
        <w:t>│                                                       │</w:t>
        <w:br/>
      </w:r>
      <w:r>
        <w:rPr>
          <w:rStyle w:val="CodeChar"/>
        </w:rPr>
        <w:t>│ 任务报酬 *                    💡 建议：¥5-8         │</w:t>
        <w:br/>
      </w:r>
      <w:r>
        <w:rPr>
          <w:rStyle w:val="CodeChar"/>
        </w:rPr>
        <w:t>│ ┌───────────────────────────────────────────────────┐│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│ ¥5.00                                             ││</w:t>
        <w:br/>
      </w:r>
      <w:r>
        <w:rPr>
          <w:rStyle w:val="CodeChar"/>
        </w:rPr>
        <w:t>│ └───────────────────────────────────────────────────┘│</w:t>
        <w:br/>
      </w:r>
      <w:r>
        <w:rPr>
          <w:rStyle w:val="CodeChar"/>
        </w:rPr>
        <w:t>│                                                       │</w:t>
        <w:br/>
      </w:r>
      <w:r>
        <w:rPr>
          <w:rStyle w:val="CodeChar"/>
        </w:rPr>
        <w:t>│ 取件信息 *                                            │</w:t>
        <w:br/>
      </w:r>
      <w:r>
        <w:rPr>
          <w:rStyle w:val="CodeChar"/>
        </w:rPr>
        <w:t>│ ┌───────────────────────────────────────────────────┐│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│ 📍 地址：学校东门菜鸟驿站          [定位] 📍      ││</w:t>
        <w:br/>
      </w:r>
      <w:r>
        <w:rPr>
          <w:rStyle w:val="CodeChar"/>
        </w:rPr>
        <w:t>│ │ 👤 联系人：张三                                    ││</w:t>
        <w:br/>
      </w:r>
      <w:r>
        <w:rPr>
          <w:rStyle w:val="CodeChar"/>
        </w:rPr>
        <w:t>│ │ 📱 电话：138****8000                               ││</w:t>
        <w:br/>
      </w:r>
      <w:r>
        <w:rPr>
          <w:rStyle w:val="CodeChar"/>
        </w:rPr>
        <w:t>│ └───────────────────────────────────────────────────┘│</w:t>
        <w:br/>
      </w:r>
      <w:r>
        <w:rPr>
          <w:rStyle w:val="CodeChar"/>
        </w:rPr>
        <w:t>│                                                       │</w:t>
        <w:br/>
      </w:r>
      <w:r>
        <w:rPr>
          <w:rStyle w:val="CodeChar"/>
        </w:rPr>
        <w:t>│ 送达信息 *                                            │</w:t>
        <w:br/>
      </w:r>
      <w:r>
        <w:rPr>
          <w:rStyle w:val="CodeChar"/>
        </w:rPr>
        <w:t>│ ┌───────────────────────────────────────────────────┐│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│ 📍 地址：男生宿舍3栋                [定位] 📍      ││</w:t>
        <w:br/>
      </w:r>
      <w:r>
        <w:rPr>
          <w:rStyle w:val="CodeChar"/>
        </w:rPr>
        <w:t>│ │ 👤 联系人：李四                                    ││</w:t>
        <w:br/>
      </w:r>
      <w:r>
        <w:rPr>
          <w:rStyle w:val="CodeChar"/>
        </w:rPr>
        <w:t>│ │ 📱 电话：139****9000                               ││</w:t>
        <w:br/>
      </w:r>
      <w:r>
        <w:rPr>
          <w:rStyle w:val="CodeChar"/>
        </w:rPr>
        <w:t>│ └───────────────────────────────────────────────────┘│</w:t>
        <w:br/>
      </w:r>
      <w:r>
        <w:rPr>
          <w:rStyle w:val="CodeChar"/>
        </w:rPr>
        <w:t>│                                                       │</w:t>
        <w:br/>
      </w:r>
      <w:r>
        <w:rPr>
          <w:rStyle w:val="CodeChar"/>
        </w:rPr>
        <w:t>│ 时间要求                                              │</w:t>
        <w:br/>
      </w:r>
      <w:r>
        <w:rPr>
          <w:rStyle w:val="CodeChar"/>
        </w:rPr>
        <w:t>│ ┌───────────────────────────────────────────────────┐│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│ ⏰ 期望送达时间：今天 19:00        [选择时间]      ││</w:t>
        <w:br/>
      </w:r>
      <w:r>
        <w:rPr>
          <w:rStyle w:val="CodeChar"/>
        </w:rPr>
        <w:t>│ │ 🚫 截止接单时间：今天 18:30        [选择时间]      ││</w:t>
        <w:br/>
      </w:r>
      <w:r>
        <w:rPr>
          <w:rStyle w:val="CodeChar"/>
        </w:rPr>
        <w:t>│ └───────────────────────────────────────────────────┘│</w:t>
        <w:br/>
      </w:r>
      <w:r>
        <w:rPr>
          <w:rStyle w:val="CodeChar"/>
        </w:rPr>
        <w:t>│                                                       │</w:t>
        <w:br/>
      </w:r>
      <w:r>
        <w:rPr>
          <w:rStyle w:val="CodeChar"/>
        </w:rPr>
        <w:t>│              ┌───────────────────────────────────┐  │</w:t>
        <w:br/>
      </w:r>
      <w:r>
        <w:rPr>
          <w:rStyle w:val="CodeChar"/>
        </w:rPr>
        <w:t>│              │        发布订单                    │  │</w:t>
        <w:br/>
      </w:r>
      <w:r>
        <w:rPr>
          <w:rStyle w:val="CodeChar"/>
        </w:rPr>
        <w:t>│              └───────────────────────────────────┘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4"/>
      </w:pPr>
      <w:r>
        <w:t>2.4 AI智能发布界面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🤖 AI智能发布                                          │</w:t>
        <w:br/>
      </w:r>
      <w:r>
        <w:rPr>
          <w:rStyle w:val="CodeChar"/>
        </w:rPr>
        <w:t>│ ───────────────────────────────────────────────────── │</w:t>
        <w:br/>
      </w:r>
      <w:r>
        <w:rPr>
          <w:rStyle w:val="CodeChar"/>
        </w:rPr>
        <w:t>│ 请用自然语言描述您的需求，例如：                         │</w:t>
        <w:br/>
      </w:r>
      <w:r>
        <w:rPr>
          <w:rStyle w:val="CodeChar"/>
        </w:rPr>
        <w:t>│ • "帮我从菜鸟驿站拿个快递，送到男生宿舍3栋，5块钱"        │</w:t>
        <w:br/>
      </w:r>
      <w:r>
        <w:rPr>
          <w:rStyle w:val="CodeChar"/>
        </w:rPr>
        <w:t>│ • "代取外卖，南门奶茶店，送到图书馆，3块钱"             │</w:t>
        <w:br/>
      </w:r>
      <w:r>
        <w:rPr>
          <w:rStyle w:val="CodeChar"/>
        </w:rPr>
        <w:t>│ • "打印资料，打印店在食堂旁边，10页，2块钱"             │</w:t>
        <w:br/>
      </w:r>
      <w:r>
        <w:rPr>
          <w:rStyle w:val="CodeChar"/>
        </w:rPr>
        <w:t>│ ───────────────────────────────────────────────────── │</w:t>
        <w:br/>
      </w:r>
      <w:r>
        <w:rPr>
          <w:rStyle w:val="CodeChar"/>
        </w:rPr>
        <w:t>│ ┌───────────────────────────────────────────────────┐│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│ 输入您的需求...                                   ││</w:t>
        <w:br/>
      </w:r>
      <w:r>
        <w:rPr>
          <w:rStyle w:val="CodeChar"/>
        </w:rPr>
        <w:t>│ │                                                   ││</w:t>
        <w:br/>
      </w:r>
      <w:r>
        <w:rPr>
          <w:rStyle w:val="CodeChar"/>
        </w:rPr>
        <w:t>│ │                                                   ││</w:t>
        <w:br/>
      </w:r>
      <w:r>
        <w:rPr>
          <w:rStyle w:val="CodeChar"/>
        </w:rPr>
        <w:t>│ │                                                   ││</w:t>
        <w:br/>
      </w:r>
      <w:r>
        <w:rPr>
          <w:rStyle w:val="CodeChar"/>
        </w:rPr>
        <w:t>│ │                                              🎤   ││</w:t>
        <w:br/>
      </w:r>
      <w:r>
        <w:rPr>
          <w:rStyle w:val="CodeChar"/>
        </w:rPr>
        <w:t>│ └───────────────────────────────────────────────────┘│</w:t>
        <w:br/>
      </w:r>
      <w:r>
        <w:rPr>
          <w:rStyle w:val="CodeChar"/>
        </w:rPr>
        <w:t>│                                                       │</w:t>
        <w:br/>
      </w:r>
      <w:r>
        <w:rPr>
          <w:rStyle w:val="CodeChar"/>
        </w:rPr>
        <w:t>│ 💡 提示：您可以描述取件地点、送达地点、任务类型、价格   │</w:t>
        <w:br/>
      </w:r>
      <w:r>
        <w:rPr>
          <w:rStyle w:val="CodeChar"/>
        </w:rPr>
        <w:t>│                                                       │</w:t>
        <w:br/>
      </w:r>
      <w:r>
        <w:rPr>
          <w:rStyle w:val="CodeChar"/>
        </w:rPr>
        <w:t>│              ┌───────────────────────────────────┐  │</w:t>
        <w:br/>
      </w:r>
      <w:r>
        <w:rPr>
          <w:rStyle w:val="CodeChar"/>
        </w:rPr>
        <w:t>│              │        智能识别                    │  │</w:t>
        <w:br/>
      </w:r>
      <w:r>
        <w:rPr>
          <w:rStyle w:val="CodeChar"/>
        </w:rPr>
        <w:t>│              └───────────────────────────────────┘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4"/>
      </w:pPr>
      <w:r>
        <w:t>2.5 AI解析结果确认页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🤖 AI已识别出以下信息，请确认：                         │</w:t>
        <w:br/>
      </w:r>
      <w:r>
        <w:rPr>
          <w:rStyle w:val="CodeChar"/>
        </w:rPr>
        <w:t>│ ───────────────────────────────────────────────────── │</w:t>
        <w:br/>
      </w:r>
      <w:r>
        <w:rPr>
          <w:rStyle w:val="CodeChar"/>
        </w:rPr>
        <w:t>│                                                       │</w:t>
        <w:br/>
      </w:r>
      <w:r>
        <w:rPr>
          <w:rStyle w:val="CodeChar"/>
        </w:rPr>
        <w:t>│ 任务类型：✅ 快递                                      │</w:t>
        <w:br/>
      </w:r>
      <w:r>
        <w:rPr>
          <w:rStyle w:val="CodeChar"/>
        </w:rPr>
        <w:t>│ 订单标题：菜鸟驿站代拿快递                            │</w:t>
        <w:br/>
      </w:r>
      <w:r>
        <w:rPr>
          <w:rStyle w:val="CodeChar"/>
        </w:rPr>
        <w:t>│ 详细描述：从菜鸟驿站代拿快递                           │</w:t>
        <w:br/>
      </w:r>
      <w:r>
        <w:rPr>
          <w:rStyle w:val="CodeChar"/>
        </w:rPr>
        <w:t>│ 任务报酬：¥5.00                                       │</w:t>
        <w:br/>
      </w:r>
      <w:r>
        <w:rPr>
          <w:rStyle w:val="CodeChar"/>
        </w:rPr>
        <w:t>│ 取件地址：学校东门菜鸟驿站              [📍定位]      │</w:t>
        <w:br/>
      </w:r>
      <w:r>
        <w:rPr>
          <w:rStyle w:val="CodeChar"/>
        </w:rPr>
        <w:t>│ 送达地址：男生宿舍3栋                    [📍定位]      │</w:t>
        <w:br/>
      </w:r>
      <w:r>
        <w:rPr>
          <w:rStyle w:val="CodeChar"/>
        </w:rPr>
        <w:t>│                                                       │</w:t>
        <w:br/>
      </w:r>
      <w:r>
        <w:rPr>
          <w:rStyle w:val="CodeChar"/>
        </w:rPr>
        <w:t>│ ┌─────────┐ ┌─────────┐                              │</w:t>
        <w:br/>
      </w:r>
      <w:r>
        <w:rPr>
          <w:rStyle w:val="CodeChar"/>
        </w:rPr>
        <w:t>│ │  修改   │ │  确认发布  │                             │</w:t>
        <w:br/>
      </w:r>
      <w:r>
        <w:rPr>
          <w:rStyle w:val="CodeChar"/>
        </w:rPr>
        <w:t>│ └─────────┘ └─────────┘                              │</w:t>
        <w:br/>
      </w:r>
      <w:r>
        <w:rPr>
          <w:rStyle w:val="CodeChar"/>
        </w:rPr>
        <w:t>│    灰色        蓝色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4"/>
      </w:pPr>
      <w:r>
        <w:t>2.6 模板选择页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📝 常用发布模板                                        │</w:t>
        <w:br/>
      </w:r>
      <w:r>
        <w:rPr>
          <w:rStyle w:val="CodeChar"/>
        </w:rPr>
        <w:t>│ ───────────────────────────────────────────────────── │</w:t>
        <w:br/>
      </w:r>
      <w:r>
        <w:rPr>
          <w:rStyle w:val="CodeChar"/>
        </w:rPr>
        <w:t>│                                                       │</w:t>
        <w:br/>
      </w:r>
      <w:r>
        <w:rPr>
          <w:rStyle w:val="CodeChar"/>
        </w:rPr>
        <w:t>│ ┌───────────────────────────────────────────────────┐│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│ 📦 代拿快递                                        ││</w:t>
        <w:br/>
      </w:r>
      <w:r>
        <w:rPr>
          <w:rStyle w:val="CodeChar"/>
        </w:rPr>
        <w:t>│ │    菜鸟驿站/丰巢柜 → 宿舍楼                         ││</w:t>
        <w:br/>
      </w:r>
      <w:r>
        <w:rPr>
          <w:rStyle w:val="CodeChar"/>
        </w:rPr>
        <w:t>│ │    建议价格：¥5-8                                  ││</w:t>
        <w:br/>
      </w:r>
      <w:r>
        <w:rPr>
          <w:rStyle w:val="CodeChar"/>
        </w:rPr>
        <w:t>│ └───────────────────────────────────────────────────┘│</w:t>
        <w:br/>
      </w:r>
      <w:r>
        <w:rPr>
          <w:rStyle w:val="CodeChar"/>
        </w:rPr>
        <w:t>│                                                       │</w:t>
        <w:br/>
      </w:r>
      <w:r>
        <w:rPr>
          <w:rStyle w:val="CodeChar"/>
        </w:rPr>
        <w:t>│ ┌───────────────────────────────────────────────────┐│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│ 🍔 代取外卖                                        ││</w:t>
        <w:br/>
      </w:r>
      <w:r>
        <w:rPr>
          <w:rStyle w:val="CodeChar"/>
        </w:rPr>
        <w:t>│ │    南门/北门外卖点 → 教学楼/宿舍                   ││</w:t>
        <w:br/>
      </w:r>
      <w:r>
        <w:rPr>
          <w:rStyle w:val="CodeChar"/>
        </w:rPr>
        <w:t>│ │    建议价格：¥3-5                                  ││</w:t>
        <w:br/>
      </w:r>
      <w:r>
        <w:rPr>
          <w:rStyle w:val="CodeChar"/>
        </w:rPr>
        <w:t>│ └───────────────────────────────────────────────────┘│</w:t>
        <w:br/>
      </w:r>
      <w:r>
        <w:rPr>
          <w:rStyle w:val="CodeChar"/>
        </w:rPr>
        <w:t>│                                                       │</w:t>
        <w:br/>
      </w:r>
      <w:r>
        <w:rPr>
          <w:rStyle w:val="CodeChar"/>
        </w:rPr>
        <w:t>│ ┌───────────────────────────────────────────────────┐│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│ 📄 打印资料                                        ││</w:t>
        <w:br/>
      </w:r>
      <w:r>
        <w:rPr>
          <w:rStyle w:val="CodeChar"/>
        </w:rPr>
        <w:t>│ │    打印店 → 任意地点                               ││</w:t>
        <w:br/>
      </w:r>
      <w:r>
        <w:rPr>
          <w:rStyle w:val="CodeChar"/>
        </w:rPr>
        <w:t>│ │    建议价格：¥2/页                                 ││</w:t>
        <w:br/>
      </w:r>
      <w:r>
        <w:rPr>
          <w:rStyle w:val="CodeChar"/>
        </w:rPr>
        <w:t>│ └───────────────────────────────────────────────────┘│</w:t>
        <w:br/>
      </w:r>
      <w:r>
        <w:rPr>
          <w:rStyle w:val="CodeChar"/>
        </w:rPr>
        <w:t>│                                                       │</w:t>
        <w:br/>
      </w:r>
      <w:r>
        <w:rPr>
          <w:rStyle w:val="CodeChar"/>
        </w:rPr>
        <w:t>│ ┌───────────────────────────────────────────────────┐│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│ 💊 买药                                            ││</w:t>
        <w:br/>
      </w:r>
      <w:r>
        <w:rPr>
          <w:rStyle w:val="CodeChar"/>
        </w:rPr>
        <w:t>│ │    校医院 → 宿舍楼                                 ││</w:t>
        <w:br/>
      </w:r>
      <w:r>
        <w:rPr>
          <w:rStyle w:val="CodeChar"/>
        </w:rPr>
        <w:t>│ │    建议价格：¥5-10                                 ││</w:t>
        <w:br/>
      </w:r>
      <w:r>
        <w:rPr>
          <w:rStyle w:val="CodeChar"/>
        </w:rPr>
        <w:t>│ └───────────────────────────────────────────────────┘│</w:t>
        <w:br/>
      </w:r>
      <w:r>
        <w:rPr>
          <w:rStyle w:val="CodeChar"/>
        </w:rPr>
        <w:t>│                                                       │</w:t>
        <w:br/>
      </w:r>
      <w:r>
        <w:rPr>
          <w:rStyle w:val="CodeChar"/>
        </w:rPr>
        <w:t>│ + 自定义模板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3. 订单详情页</w:t>
      </w:r>
    </w:p>
    <w:p/>
    <w:p>
      <w:pPr>
        <w:pStyle w:val="Heading4"/>
      </w:pPr>
      <w:r>
        <w:t>3.1 待接单状态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◀ 订单详情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📦 菜鸟驿站代拿快递                       ¥5.00        │</w:t>
        <w:br/>
      </w:r>
      <w:r>
        <w:rPr>
          <w:rStyle w:val="CodeChar"/>
        </w:rPr>
        <w:t>│ ───────────────────────────────────────────────────── │</w:t>
        <w:br/>
      </w:r>
      <w:r>
        <w:rPr>
          <w:rStyle w:val="CodeChar"/>
        </w:rPr>
        <w:t>│ 订单编号：CP2026031800001                              │</w:t>
        <w:br/>
      </w:r>
      <w:r>
        <w:rPr>
          <w:rStyle w:val="CodeChar"/>
        </w:rPr>
        <w:t>│ 发布时间：2026-03-18 18:00                             │</w:t>
        <w:br/>
      </w:r>
      <w:r>
        <w:rPr>
          <w:rStyle w:val="CodeChar"/>
        </w:rPr>
        <w:t>│ 状态：🟡 待接单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任务信息                                               │</w:t>
        <w:br/>
      </w:r>
      <w:r>
        <w:rPr>
          <w:rStyle w:val="CodeChar"/>
        </w:rPr>
        <w:t>│ ───────────────────────────────────────────────────── │</w:t>
        <w:br/>
      </w:r>
      <w:r>
        <w:rPr>
          <w:rStyle w:val="CodeChar"/>
        </w:rPr>
        <w:t>│ 🏷️ 类型：快递                                          │</w:t>
        <w:br/>
      </w:r>
      <w:r>
        <w:rPr>
          <w:rStyle w:val="CodeChar"/>
        </w:rPr>
        <w:t>│ 📝 描述：取件码：12-34-56，包裹较重                    │</w:t>
        <w:br/>
      </w:r>
      <w:r>
        <w:rPr>
          <w:rStyle w:val="CodeChar"/>
        </w:rPr>
        <w:t>│ ⏰ 期望送达时间：今天 19:00                            │</w:t>
        <w:br/>
      </w:r>
      <w:r>
        <w:rPr>
          <w:rStyle w:val="CodeChar"/>
        </w:rPr>
        <w:t>│ 🚫 截止接单时间：今天 18:30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取件信息                                               │</w:t>
        <w:br/>
      </w:r>
      <w:r>
        <w:rPr>
          <w:rStyle w:val="CodeChar"/>
        </w:rPr>
        <w:t>│ ───────────────────────────────────────────────────── │</w:t>
        <w:br/>
      </w:r>
      <w:r>
        <w:rPr>
          <w:rStyle w:val="CodeChar"/>
        </w:rPr>
        <w:t>│ 📍 学校东门菜鸟驿站                                    │</w:t>
        <w:br/>
      </w:r>
      <w:r>
        <w:rPr>
          <w:rStyle w:val="CodeChar"/>
        </w:rPr>
        <w:t>│ 👤 联系人：张三                                        │</w:t>
        <w:br/>
      </w:r>
      <w:r>
        <w:rPr>
          <w:rStyle w:val="CodeChar"/>
        </w:rPr>
        <w:t>│ 📱 电话：138****8000                                    │</w:t>
        <w:br/>
      </w:r>
      <w:r>
        <w:rPr>
          <w:rStyle w:val="CodeChar"/>
        </w:rPr>
        <w:t>│ [📍 导航] [📞 拨打]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送达信息                                               │</w:t>
        <w:br/>
      </w:r>
      <w:r>
        <w:rPr>
          <w:rStyle w:val="CodeChar"/>
        </w:rPr>
        <w:t>│ ───────────────────────────────────────────────────── │</w:t>
        <w:br/>
      </w:r>
      <w:r>
        <w:rPr>
          <w:rStyle w:val="CodeChar"/>
        </w:rPr>
        <w:t>│ 📍 男生宿舍3栋                                         │</w:t>
        <w:br/>
      </w:r>
      <w:r>
        <w:rPr>
          <w:rStyle w:val="CodeChar"/>
        </w:rPr>
        <w:t>│ 👤 联系人：李四                                        │</w:t>
        <w:br/>
      </w:r>
      <w:r>
        <w:rPr>
          <w:rStyle w:val="CodeChar"/>
        </w:rPr>
        <w:t>│ 📱 电话：139****9000                                    │</w:t>
        <w:br/>
      </w:r>
      <w:r>
        <w:rPr>
          <w:rStyle w:val="CodeChar"/>
        </w:rPr>
        <w:t>│ [📍 导航] [📞 拨打]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发布者信息                                             │</w:t>
        <w:br/>
      </w:r>
      <w:r>
        <w:rPr>
          <w:rStyle w:val="CodeChar"/>
        </w:rPr>
        <w:t>│ ───────────────────────────────────────────────────── │</w:t>
        <w:br/>
      </w:r>
      <w:r>
        <w:rPr>
          <w:rStyle w:val="CodeChar"/>
        </w:rPr>
        <w:t>│ 👤 张三                                                │</w:t>
        <w:br/>
      </w:r>
      <w:r>
        <w:rPr>
          <w:rStyle w:val="CodeChar"/>
        </w:rPr>
        <w:t>│ ⭐ 4.8分 (12单)                                        │</w:t>
        <w:br/>
      </w:r>
      <w:r>
        <w:rPr>
          <w:rStyle w:val="CodeChar"/>
        </w:rPr>
        <w:t>│ 🏆 信用分：100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⚠️ 距离你：350米                                        │</w:t>
        <w:br/>
      </w:r>
      <w:r>
        <w:rPr>
          <w:rStyle w:val="CodeChar"/>
        </w:rPr>
        <w:t>│ 💡 预计耗时：15分钟                                     │</w:t>
        <w:br/>
      </w:r>
      <w:r>
        <w:rPr>
          <w:rStyle w:val="CodeChar"/>
        </w:rPr>
        <w:t>│ 💰 预计收入：¥4.50 (平台抽成10%)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br/>
      </w:r>
      <w:r>
        <w:rPr>
          <w:rStyle w:val="CodeChar"/>
        </w:rPr>
        <w:t xml:space="preserve">              ┌───────────────────────────────────┐</w:t>
        <w:br/>
      </w:r>
      <w:r>
        <w:rPr>
          <w:rStyle w:val="CodeChar"/>
        </w:rPr>
        <w:t xml:space="preserve">              │        立即接单                    │</w:t>
        <w:br/>
      </w:r>
      <w:r>
        <w:rPr>
          <w:rStyle w:val="CodeChar"/>
        </w:rPr>
        <w:t xml:space="preserve">              └───────────────────────────────────┘</w:t>
        <w:br/>
      </w:r>
    </w:p>
    <w:p/>
    <w:p>
      <w:pPr>
        <w:pStyle w:val="Heading4"/>
      </w:pPr>
      <w:r>
        <w:t>3.2 已接单状态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◀ 订单详情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📦 菜鸟驿站代拿快递                       ¥5.00        │</w:t>
        <w:br/>
      </w:r>
      <w:r>
        <w:rPr>
          <w:rStyle w:val="CodeChar"/>
        </w:rPr>
        <w:t>│ ───────────────────────────────────────────────────── │</w:t>
        <w:br/>
      </w:r>
      <w:r>
        <w:rPr>
          <w:rStyle w:val="CodeChar"/>
        </w:rPr>
        <w:t>│ 订单编号：CP2026031800001                              │</w:t>
        <w:br/>
      </w:r>
      <w:r>
        <w:rPr>
          <w:rStyle w:val="CodeChar"/>
        </w:rPr>
        <w:t>│ 发布时间：2026-03-18 18:00                             │</w:t>
        <w:br/>
      </w:r>
      <w:r>
        <w:rPr>
          <w:rStyle w:val="CodeChar"/>
        </w:rPr>
        <w:t>│ 状态：🟢 已接单 (进行中)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接单者信息                                             │</w:t>
        <w:br/>
      </w:r>
      <w:r>
        <w:rPr>
          <w:rStyle w:val="CodeChar"/>
        </w:rPr>
        <w:t>│ ───────────────────────────────────────────────────── │</w:t>
        <w:br/>
      </w:r>
      <w:r>
        <w:rPr>
          <w:rStyle w:val="CodeChar"/>
        </w:rPr>
        <w:t>│ 👤 李四                                                │</w:t>
        <w:br/>
      </w:r>
      <w:r>
        <w:rPr>
          <w:rStyle w:val="CodeChar"/>
        </w:rPr>
        <w:t>│ ⭐ 4.5分 (8单)                                         │</w:t>
        <w:br/>
      </w:r>
      <w:r>
        <w:rPr>
          <w:rStyle w:val="CodeChar"/>
        </w:rPr>
        <w:t>│ 🏆 信用分：95                                          │</w:t>
        <w:br/>
      </w:r>
      <w:r>
        <w:rPr>
          <w:rStyle w:val="CodeChar"/>
        </w:rPr>
        <w:t>│ [📞 联系他]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br/>
      </w:r>
      <w:r>
        <w:rPr>
          <w:rStyle w:val="CodeChar"/>
        </w:rPr>
        <w:t>[任务信息、取件信息、送达信息同上]</w:t>
        <w:br/>
      </w:r>
      <w:r>
        <w:rPr>
          <w:rStyle w:val="CodeChar"/>
        </w:rPr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⏱️ 已用时：5分钟                                        │</w:t>
        <w:br/>
      </w:r>
      <w:r>
        <w:rPr>
          <w:rStyle w:val="CodeChar"/>
        </w:rPr>
        <w:t>│ ⏰ 期望送达时间：今天 19:00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br/>
      </w:r>
      <w:r>
        <w:rPr>
          <w:rStyle w:val="CodeChar"/>
        </w:rPr>
        <w:t xml:space="preserve">              ┌───────────────────────────────────┐</w:t>
        <w:br/>
      </w:r>
      <w:r>
        <w:rPr>
          <w:rStyle w:val="CodeChar"/>
        </w:rPr>
        <w:t xml:space="preserve">              │        开始任务                    │</w:t>
        <w:br/>
      </w:r>
      <w:r>
        <w:rPr>
          <w:rStyle w:val="CodeChar"/>
        </w:rPr>
        <w:t xml:space="preserve">              └───────────────────────────────────┘</w:t>
        <w:br/>
      </w:r>
      <w:r>
        <w:rPr>
          <w:rStyle w:val="CodeChar"/>
        </w:rPr>
        <w:br/>
      </w:r>
      <w:r>
        <w:rPr>
          <w:rStyle w:val="CodeChar"/>
        </w:rPr>
        <w:t xml:space="preserve">              ┌───────────────────────────────────┐</w:t>
        <w:br/>
      </w:r>
      <w:r>
        <w:rPr>
          <w:rStyle w:val="CodeChar"/>
        </w:rPr>
        <w:t xml:space="preserve">              │        取消订单                    │</w:t>
        <w:br/>
      </w:r>
      <w:r>
        <w:rPr>
          <w:rStyle w:val="CodeChar"/>
        </w:rPr>
        <w:t xml:space="preserve">              └───────────────────────────────────┘</w:t>
        <w:br/>
      </w:r>
    </w:p>
    <w:p/>
    <w:p>
      <w:pPr>
        <w:pStyle w:val="Heading4"/>
      </w:pPr>
      <w:r>
        <w:t>3.3 进行中状态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◀ 订单详情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br/>
      </w:r>
      <w:r>
        <w:rPr>
          <w:rStyle w:val="CodeChar"/>
        </w:rPr>
        <w:t>[订单信息同上]</w:t>
        <w:br/>
      </w:r>
      <w:r>
        <w:rPr>
          <w:rStyle w:val="CodeChar"/>
        </w:rPr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任务进度                                               │</w:t>
        <w:br/>
      </w:r>
      <w:r>
        <w:rPr>
          <w:rStyle w:val="CodeChar"/>
        </w:rPr>
        <w:t>│ ───────────────────────────────────────────────────── │</w:t>
        <w:br/>
      </w:r>
      <w:r>
        <w:rPr>
          <w:rStyle w:val="CodeChar"/>
        </w:rPr>
        <w:t>│ 📍 当前位置：已到达取件点                               │</w:t>
        <w:br/>
      </w:r>
      <w:r>
        <w:rPr>
          <w:rStyle w:val="CodeChar"/>
        </w:rPr>
        <w:t>│ ⏱️ 已用时：10分钟                                       │</w:t>
        <w:br/>
      </w:r>
      <w:r>
        <w:rPr>
          <w:rStyle w:val="CodeChar"/>
        </w:rPr>
        <w:t>│ ───────────────────────────────────────────────────── │</w:t>
        <w:br/>
      </w:r>
      <w:r>
        <w:rPr>
          <w:rStyle w:val="CodeChar"/>
        </w:rPr>
        <w:t>│ ○ 取件  →  ● 进行中  →  ○ 送达  →  ○ 完成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br/>
      </w:r>
      <w:r>
        <w:rPr>
          <w:rStyle w:val="CodeChar"/>
        </w:rPr>
        <w:t xml:space="preserve">              ┌───────────────────────────────────┐</w:t>
        <w:br/>
      </w:r>
      <w:r>
        <w:rPr>
          <w:rStyle w:val="CodeChar"/>
        </w:rPr>
        <w:t xml:space="preserve">              │        更新位置                    │</w:t>
        <w:br/>
      </w:r>
      <w:r>
        <w:rPr>
          <w:rStyle w:val="CodeChar"/>
        </w:rPr>
        <w:t xml:space="preserve">              └───────────────────────────────────┘</w:t>
        <w:br/>
      </w:r>
      <w:r>
        <w:rPr>
          <w:rStyle w:val="CodeChar"/>
        </w:rPr>
        <w:br/>
      </w:r>
      <w:r>
        <w:rPr>
          <w:rStyle w:val="CodeChar"/>
        </w:rPr>
        <w:t xml:space="preserve">              ┌───────────────────────────────────┐</w:t>
        <w:br/>
      </w:r>
      <w:r>
        <w:rPr>
          <w:rStyle w:val="CodeChar"/>
        </w:rPr>
        <w:t xml:space="preserve">              │        完成订单                    │</w:t>
        <w:br/>
      </w:r>
      <w:r>
        <w:rPr>
          <w:rStyle w:val="CodeChar"/>
        </w:rPr>
        <w:t xml:space="preserve">              └───────────────────────────────────┘</w:t>
        <w:br/>
      </w:r>
    </w:p>
    <w:p/>
    <w:p>
      <w:pPr>
        <w:pStyle w:val="Heading4"/>
      </w:pPr>
      <w:r>
        <w:t>3.4 完成状态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◀ 订单详情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📦 菜鸟驿站代拿快递                       ¥5.00        │</w:t>
        <w:br/>
      </w:r>
      <w:r>
        <w:rPr>
          <w:rStyle w:val="CodeChar"/>
        </w:rPr>
        <w:t>│ ───────────────────────────────────────────────────── │</w:t>
        <w:br/>
      </w:r>
      <w:r>
        <w:rPr>
          <w:rStyle w:val="CodeChar"/>
        </w:rPr>
        <w:t>│ 订单编号：CP2026031800001                              │</w:t>
        <w:br/>
      </w:r>
      <w:r>
        <w:rPr>
          <w:rStyle w:val="CodeChar"/>
        </w:rPr>
        <w:t>│ 发布时间：2026-03-18 18:00                             │</w:t>
        <w:br/>
      </w:r>
      <w:r>
        <w:rPr>
          <w:rStyle w:val="CodeChar"/>
        </w:rPr>
        <w:t>│ 状态：✅ 已完成                                         │</w:t>
        <w:br/>
      </w:r>
      <w:r>
        <w:rPr>
          <w:rStyle w:val="CodeChar"/>
        </w:rPr>
        <w:t>│ 完成时间：2026-03-18 18:30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br/>
      </w:r>
      <w:r>
        <w:rPr>
          <w:rStyle w:val="CodeChar"/>
        </w:rPr>
        <w:t>[任务信息、取件信息、送达信息同上]</w:t>
        <w:br/>
      </w:r>
      <w:r>
        <w:rPr>
          <w:rStyle w:val="CodeChar"/>
        </w:rPr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评价                                                   │</w:t>
        <w:br/>
      </w:r>
      <w:r>
        <w:rPr>
          <w:rStyle w:val="CodeChar"/>
        </w:rPr>
        <w:t>│ ───────────────────────────────────────────────────── │</w:t>
        <w:br/>
      </w:r>
      <w:r>
        <w:rPr>
          <w:rStyle w:val="CodeChar"/>
        </w:rPr>
        <w:t>│ ⭐⭐⭐⭐⭐ 5.0分                                        │</w:t>
        <w:br/>
      </w:r>
      <w:r>
        <w:rPr>
          <w:rStyle w:val="CodeChar"/>
        </w:rPr>
        <w:t>│ 服务很及时，态度很好                                    │</w:t>
        <w:br/>
      </w:r>
      <w:r>
        <w:rPr>
          <w:rStyle w:val="CodeChar"/>
        </w:rPr>
        <w:t>│ ───────────────────────────────────────────────────── │</w:t>
        <w:br/>
      </w:r>
      <w:r>
        <w:rPr>
          <w:rStyle w:val="CodeChar"/>
        </w:rPr>
        <w:t>│ 🏷️ 标签：准时、耐心、专业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br/>
      </w:r>
      <w:r>
        <w:rPr>
          <w:rStyle w:val="CodeChar"/>
        </w:rPr>
        <w:t xml:space="preserve">              ┌───────────────────────────────────┐</w:t>
        <w:br/>
      </w:r>
      <w:r>
        <w:rPr>
          <w:rStyle w:val="CodeChar"/>
        </w:rPr>
        <w:t xml:space="preserve">              │        再次发布                    │</w:t>
        <w:br/>
      </w:r>
      <w:r>
        <w:rPr>
          <w:rStyle w:val="CodeChar"/>
        </w:rPr>
        <w:t xml:space="preserve">              └───────────────────────────────────┘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4. 我的订单页</w:t>
      </w:r>
    </w:p>
    <w:p/>
    <w:p>
      <w:pPr>
        <w:pStyle w:val="Heading4"/>
      </w:pPr>
      <w:r>
        <w:t>4.1 顶部筛选栏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我的订单                                   🔍 搜索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[ 全部 ] [ 我发布的 ] [ 我接单的 ] [ 待处理 ]          │</w:t>
        <w:br/>
      </w:r>
      <w:r>
        <w:rPr>
          <w:rStyle w:val="CodeChar"/>
        </w:rPr>
        <w:t>│   蓝色      灰色         灰色         灰色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4"/>
      </w:pPr>
      <w:r>
        <w:t>4.2 订单卡片列表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📦 菜鸟驿站代拿快递                      我发布的      │</w:t>
        <w:br/>
      </w:r>
      <w:r>
        <w:rPr>
          <w:rStyle w:val="CodeChar"/>
        </w:rPr>
        <w:t>│ ───────────────────────────────────────────────────── │</w:t>
        <w:br/>
      </w:r>
      <w:r>
        <w:rPr>
          <w:rStyle w:val="CodeChar"/>
        </w:rPr>
        <w:t>│ 状态：✅ 已完成                  ¥5.00                 │</w:t>
        <w:br/>
      </w:r>
      <w:r>
        <w:rPr>
          <w:rStyle w:val="CodeChar"/>
        </w:rPr>
        <w:t>│ 2026-03-18 18:00                                      │</w:t>
        <w:br/>
      </w:r>
      <w:r>
        <w:rPr>
          <w:rStyle w:val="CodeChar"/>
        </w:rPr>
        <w:t>│ ───────────────────────────────────────────────────── │</w:t>
        <w:br/>
      </w:r>
      <w:r>
        <w:rPr>
          <w:rStyle w:val="CodeChar"/>
        </w:rPr>
        <w:t>│ 👤 接单者：李四 ⭐4.5                                  │</w:t>
        <w:br/>
      </w:r>
      <w:r>
        <w:rPr>
          <w:rStyle w:val="CodeChar"/>
        </w:rPr>
        <w:t>│ [查看详情] [评价]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🍔 代取外卖                               我接单的      │</w:t>
        <w:br/>
      </w:r>
      <w:r>
        <w:rPr>
          <w:rStyle w:val="CodeChar"/>
        </w:rPr>
        <w:t>│ ───────────────────────────────────────────────────── │</w:t>
        <w:br/>
      </w:r>
      <w:r>
        <w:rPr>
          <w:rStyle w:val="CodeChar"/>
        </w:rPr>
        <w:t>│ 状态：🟢 进行中                    ¥3.00                 │</w:t>
        <w:br/>
      </w:r>
      <w:r>
        <w:rPr>
          <w:rStyle w:val="CodeChar"/>
        </w:rPr>
        <w:t>│ 2026-03-18 18:15                                      │</w:t>
        <w:br/>
      </w:r>
      <w:r>
        <w:rPr>
          <w:rStyle w:val="CodeChar"/>
        </w:rPr>
        <w:t>│ ───────────────────────────────────────────────────── │</w:t>
        <w:br/>
      </w:r>
      <w:r>
        <w:rPr>
          <w:rStyle w:val="CodeChar"/>
        </w:rPr>
        <w:t>│ 👤 发布者：张三 ⭐4.8                                  │</w:t>
        <w:br/>
      </w:r>
      <w:r>
        <w:rPr>
          <w:rStyle w:val="CodeChar"/>
        </w:rPr>
        <w:t>│ [查看详情] [联系]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📄 打印资料                              待接单         │</w:t>
        <w:br/>
      </w:r>
      <w:r>
        <w:rPr>
          <w:rStyle w:val="CodeChar"/>
        </w:rPr>
        <w:t>│ ───────────────────────────────────────────────────── │</w:t>
        <w:br/>
      </w:r>
      <w:r>
        <w:rPr>
          <w:rStyle w:val="CodeChar"/>
        </w:rPr>
        <w:t>│ 状态：🟡 待接单                    ¥2.00                 │</w:t>
        <w:br/>
      </w:r>
      <w:r>
        <w:rPr>
          <w:rStyle w:val="CodeChar"/>
        </w:rPr>
        <w:t>│ 2026-03-18 18:30                                      │</w:t>
        <w:br/>
      </w:r>
      <w:r>
        <w:rPr>
          <w:rStyle w:val="CodeChar"/>
        </w:rPr>
        <w:t>│ ───────────────────────────────────────────────────── │</w:t>
        <w:br/>
      </w:r>
      <w:r>
        <w:rPr>
          <w:rStyle w:val="CodeChar"/>
        </w:rPr>
        <w:t>│ 👤 发布者：我 ⭐4.8                                    │</w:t>
        <w:br/>
      </w:r>
      <w:r>
        <w:rPr>
          <w:rStyle w:val="CodeChar"/>
        </w:rPr>
        <w:t>│ [查看详情] [取消]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5. AI助手对话页</w:t>
      </w:r>
    </w:p>
    <w:p/>
    <w:p>
      <w:pPr>
        <w:pStyle w:val="Heading4"/>
      </w:pPr>
      <w:r>
        <w:t>5.1 对话界面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◀ AI助手                                  ⚙️ 设置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👤 你 18:00                                            │</w:t>
        <w:br/>
      </w:r>
      <w:r>
        <w:rPr>
          <w:rStyle w:val="CodeChar"/>
        </w:rPr>
        <w:t>│ ┌───────────────────────────────────────────────────┐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│ 帮我找个合适的订单                                │ │</w:t>
        <w:br/>
      </w:r>
      <w:r>
        <w:rPr>
          <w:rStyle w:val="CodeChar"/>
        </w:rPr>
        <w:t>│ └───────────────────────────────────────────────────┘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                                                    │</w:t>
        <w:br/>
      </w:r>
      <w:r>
        <w:rPr>
          <w:rStyle w:val="CodeChar"/>
        </w:rPr>
        <w:t>│ 🤖 AI助手 18:00                                      │</w:t>
        <w:br/>
      </w:r>
      <w:r>
        <w:rPr>
          <w:rStyle w:val="CodeChar"/>
        </w:rPr>
        <w:t>│ ┌───────────────────────────────────────────────────┐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│ 好的！根据您的位置和偏好，为您推荐以下订单：       │ │</w:t>
        <w:br/>
      </w:r>
      <w:r>
        <w:rPr>
          <w:rStyle w:val="CodeChar"/>
        </w:rPr>
        <w:t>│ │                                                   │ │</w:t>
        <w:br/>
      </w:r>
      <w:r>
        <w:rPr>
          <w:rStyle w:val="CodeChar"/>
        </w:rPr>
        <w:t>│ │ 📦 菜鸟驿站代拿快递                               │ │</w:t>
        <w:br/>
      </w:r>
      <w:r>
        <w:rPr>
          <w:rStyle w:val="CodeChar"/>
        </w:rPr>
        <w:t>│ │    • 距离：350米                                  │ │</w:t>
        <w:br/>
      </w:r>
      <w:r>
        <w:rPr>
          <w:rStyle w:val="CodeChar"/>
        </w:rPr>
        <w:t>│ │    • 价格：¥5.00                                  │ │</w:t>
        <w:br/>
      </w:r>
      <w:r>
        <w:rPr>
          <w:rStyle w:val="CodeChar"/>
        </w:rPr>
        <w:t>│ │    • 预计耗时：15分钟                              │ │</w:t>
        <w:br/>
      </w:r>
      <w:r>
        <w:rPr>
          <w:rStyle w:val="CodeChar"/>
        </w:rPr>
        <w:t>│ │    [立即接单] [查看详情]                          │ │</w:t>
        <w:br/>
      </w:r>
      <w:r>
        <w:rPr>
          <w:rStyle w:val="CodeChar"/>
        </w:rPr>
        <w:t>│ │                                                   │ │</w:t>
        <w:br/>
      </w:r>
      <w:r>
        <w:rPr>
          <w:rStyle w:val="CodeChar"/>
        </w:rPr>
        <w:t>│ │ 🍔 代取奶茶                                       │ │</w:t>
        <w:br/>
      </w:r>
      <w:r>
        <w:rPr>
          <w:rStyle w:val="CodeChar"/>
        </w:rPr>
        <w:t>│ │    • 距离：500米                                  │ │</w:t>
        <w:br/>
      </w:r>
      <w:r>
        <w:rPr>
          <w:rStyle w:val="CodeChar"/>
        </w:rPr>
        <w:t>│ │    • 价格：¥3.00                                  │ │</w:t>
        <w:br/>
      </w:r>
      <w:r>
        <w:rPr>
          <w:rStyle w:val="CodeChar"/>
        </w:rPr>
        <w:t>│ │    • 预计耗时：10分钟                              │ │</w:t>
        <w:br/>
      </w:r>
      <w:r>
        <w:rPr>
          <w:rStyle w:val="CodeChar"/>
        </w:rPr>
        <w:t>│ │    [立即接单] [查看详情]                          │ │</w:t>
        <w:br/>
      </w:r>
      <w:r>
        <w:rPr>
          <w:rStyle w:val="CodeChar"/>
        </w:rPr>
        <w:t>│ └───────────────────────────────────────────────────┘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                                                    │</w:t>
        <w:br/>
      </w:r>
      <w:r>
        <w:rPr>
          <w:rStyle w:val="CodeChar"/>
        </w:rPr>
        <w:t>│ 👤 你 18:05                                            │</w:t>
        <w:br/>
      </w:r>
      <w:r>
        <w:rPr>
          <w:rStyle w:val="CodeChar"/>
        </w:rPr>
        <w:t>│ ┌───────────────────────────────────────────────────┐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│ 帮我从菜鸟驿站拿个快递，送到男生宿舍3栋，5块钱     │ │</w:t>
        <w:br/>
      </w:r>
      <w:r>
        <w:rPr>
          <w:rStyle w:val="CodeChar"/>
        </w:rPr>
        <w:t>│ └───────────────────────────────────────────────────┘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                                                    │</w:t>
        <w:br/>
      </w:r>
      <w:r>
        <w:rPr>
          <w:rStyle w:val="CodeChar"/>
        </w:rPr>
        <w:t>│ 🤖 AI助手 18:05                                      │</w:t>
        <w:br/>
      </w:r>
      <w:r>
        <w:rPr>
          <w:rStyle w:val="CodeChar"/>
        </w:rPr>
        <w:t>│ ┌───────────────────────────────────────────────────┐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│ 好的！我已识别出以下信息，请确认：                 │ │</w:t>
        <w:br/>
      </w:r>
      <w:r>
        <w:rPr>
          <w:rStyle w:val="CodeChar"/>
        </w:rPr>
        <w:t>│ │                                                   │ │</w:t>
        <w:br/>
      </w:r>
      <w:r>
        <w:rPr>
          <w:rStyle w:val="CodeChar"/>
        </w:rPr>
        <w:t>│ │ • 任务类型：快递                                  │ │</w:t>
        <w:br/>
      </w:r>
      <w:r>
        <w:rPr>
          <w:rStyle w:val="CodeChar"/>
        </w:rPr>
        <w:t>│ │ • 取件地址：菜鸟驿站                              │ │</w:t>
        <w:br/>
      </w:r>
      <w:r>
        <w:rPr>
          <w:rStyle w:val="CodeChar"/>
        </w:rPr>
        <w:t>│ │ • 送达地址：男生宿舍3栋                           │ │</w:t>
        <w:br/>
      </w:r>
      <w:r>
        <w:rPr>
          <w:rStyle w:val="CodeChar"/>
        </w:rPr>
        <w:t>│ │ • 价格：¥5.00                                     │ │</w:t>
        <w:br/>
      </w:r>
      <w:r>
        <w:rPr>
          <w:rStyle w:val="CodeChar"/>
        </w:rPr>
        <w:t>│ │                                                   │ │</w:t>
        <w:br/>
      </w:r>
      <w:r>
        <w:rPr>
          <w:rStyle w:val="CodeChar"/>
        </w:rPr>
        <w:t>│ │ [确认发布] [修改信息]                             │ │</w:t>
        <w:br/>
      </w:r>
      <w:r>
        <w:rPr>
          <w:rStyle w:val="CodeChar"/>
        </w:rPr>
        <w:t>│ └───────────────────────────────────────────────────┘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┌───────────────────────────────────────────────────┐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│ 输入您的问题或需求...                             │ │</w:t>
        <w:br/>
      </w:r>
      <w:r>
        <w:rPr>
          <w:rStyle w:val="CodeChar"/>
        </w:rPr>
        <w:t>│ │                                               🎤  │ │</w:t>
        <w:br/>
      </w:r>
      <w:r>
        <w:rPr>
          <w:rStyle w:val="CodeChar"/>
        </w:rPr>
        <w:t>│ └───────────────────────────────────────────────────┘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                                                    │</w:t>
        <w:br/>
      </w:r>
      <w:r>
        <w:rPr>
          <w:rStyle w:val="CodeChar"/>
        </w:rPr>
        <w:t>│ [💬 常用问题] [📝 发布订单] [🔍 查询订单]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4"/>
      </w:pPr>
      <w:r>
        <w:t>5.2 常用问题快捷入口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💬 常用问题                                           │</w:t>
        <w:br/>
      </w:r>
      <w:r>
        <w:rPr>
          <w:rStyle w:val="CodeChar"/>
        </w:rPr>
        <w:t>│ ───────────────────────────────────────────────────── │</w:t>
        <w:br/>
      </w:r>
      <w:r>
        <w:rPr>
          <w:rStyle w:val="CodeChar"/>
        </w:rPr>
        <w:t>│ • 帮我找个合适的订单                                   │</w:t>
        <w:br/>
      </w:r>
      <w:r>
        <w:rPr>
          <w:rStyle w:val="CodeChar"/>
        </w:rPr>
        <w:t>│ • 我有快递要代拿                                       │</w:t>
        <w:br/>
      </w:r>
      <w:r>
        <w:rPr>
          <w:rStyle w:val="CodeChar"/>
        </w:rPr>
        <w:t>│ • 查询我的订单                                         │</w:t>
        <w:br/>
      </w:r>
      <w:r>
        <w:rPr>
          <w:rStyle w:val="CodeChar"/>
        </w:rPr>
        <w:t>│ • 查询我的余额                                         │</w:t>
        <w:br/>
      </w:r>
      <w:r>
        <w:rPr>
          <w:rStyle w:val="CodeChar"/>
        </w:rPr>
        <w:t>│ • 如何提高信用分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4"/>
      </w:pPr>
      <w:r>
        <w:t>5.3 AI设置页面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◀ AI助手设置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智能偏好设置                                           │</w:t>
        <w:br/>
      </w:r>
      <w:r>
        <w:rPr>
          <w:rStyle w:val="CodeChar"/>
        </w:rPr>
        <w:t>│ ───────────────────────────────────────────────────── │</w:t>
        <w:br/>
      </w:r>
      <w:r>
        <w:rPr>
          <w:rStyle w:val="CodeChar"/>
        </w:rPr>
        <w:t>│ 接单偏好                                               │</w:t>
        <w:br/>
      </w:r>
      <w:r>
        <w:rPr>
          <w:rStyle w:val="CodeChar"/>
        </w:rPr>
        <w:t>│ • 距离优先  ✅                                        │</w:t>
        <w:br/>
      </w:r>
      <w:r>
        <w:rPr>
          <w:rStyle w:val="CodeChar"/>
        </w:rPr>
        <w:t>│ • 价格优先    ○                                       │</w:t>
        <w:br/>
      </w:r>
      <w:r>
        <w:rPr>
          <w:rStyle w:val="CodeChar"/>
        </w:rPr>
        <w:t>│ • 时间优先    ○                                       │</w:t>
        <w:br/>
      </w:r>
      <w:r>
        <w:rPr>
          <w:rStyle w:val="CodeChar"/>
        </w:rPr>
        <w:t>│                                                       │</w:t>
        <w:br/>
      </w:r>
      <w:r>
        <w:rPr>
          <w:rStyle w:val="CodeChar"/>
        </w:rPr>
        <w:t>│ 接单范围                                               │</w:t>
        <w:br/>
      </w:r>
      <w:r>
        <w:rPr>
          <w:rStyle w:val="CodeChar"/>
        </w:rPr>
        <w:t>│ ┌───────────────────────────────────────────────────┐│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│ 最大距离：1000米                [滑动条]           ││</w:t>
        <w:br/>
      </w:r>
      <w:r>
        <w:rPr>
          <w:rStyle w:val="CodeChar"/>
        </w:rPr>
        <w:t>│ │ 最低价格：¥3.00                                  ││</w:t>
        <w:br/>
      </w:r>
      <w:r>
        <w:rPr>
          <w:rStyle w:val="CodeChar"/>
        </w:rPr>
        <w:t>│ └───────────────────────────────────────────────────┘│</w:t>
        <w:br/>
      </w:r>
      <w:r>
        <w:rPr>
          <w:rStyle w:val="CodeChar"/>
        </w:rPr>
        <w:t>│                                                       │</w:t>
        <w:br/>
      </w:r>
      <w:r>
        <w:rPr>
          <w:rStyle w:val="CodeChar"/>
        </w:rPr>
        <w:t>│ 任务类型偏好                                           │</w:t>
        <w:br/>
      </w:r>
      <w:r>
        <w:rPr>
          <w:rStyle w:val="CodeChar"/>
        </w:rPr>
        <w:t>│ ✅ 快递                                                │</w:t>
        <w:br/>
      </w:r>
      <w:r>
        <w:rPr>
          <w:rStyle w:val="CodeChar"/>
        </w:rPr>
        <w:t>│ ✅ 外卖                                                │</w:t>
        <w:br/>
      </w:r>
      <w:r>
        <w:rPr>
          <w:rStyle w:val="CodeChar"/>
        </w:rPr>
        <w:t>│ ⬜ 跑腿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对话设置                                               │</w:t>
        <w:br/>
      </w:r>
      <w:r>
        <w:rPr>
          <w:rStyle w:val="CodeChar"/>
        </w:rPr>
        <w:t>│ ───────────────────────────────────────────────────── │</w:t>
        <w:br/>
      </w:r>
      <w:r>
        <w:rPr>
          <w:rStyle w:val="CodeChar"/>
        </w:rPr>
        <w:t>│ 语音识别  ✅                                           │</w:t>
        <w:br/>
      </w:r>
      <w:r>
        <w:rPr>
          <w:rStyle w:val="CodeChar"/>
        </w:rPr>
        <w:t>│ 自动保存对话  ⬜ (不保留对话记录)                      │</w:t>
        <w:br/>
      </w:r>
      <w:r>
        <w:rPr>
          <w:rStyle w:val="CodeChar"/>
        </w:rPr>
        <w:t>│ 智能提示  ✅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6. 个人中心页</w:t>
      </w:r>
    </w:p>
    <w:p/>
    <w:p>
      <w:pPr>
        <w:pStyle w:val="Heading4"/>
      </w:pPr>
      <w:r>
        <w:t>6.1 用户信息卡片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👤 张三                                  ⚙️ 设置      │</w:t>
        <w:br/>
      </w:r>
      <w:r>
        <w:rPr>
          <w:rStyle w:val="CodeChar"/>
        </w:rPr>
        <w:t>│ ───────────────────────────────────────────────────── │</w:t>
        <w:br/>
      </w:r>
      <w:r>
        <w:rPr>
          <w:rStyle w:val="CodeChar"/>
        </w:rPr>
        <w:t>│ 信用分：100  ⭐4.8 (12单)                              │</w:t>
        <w:br/>
      </w:r>
      <w:r>
        <w:rPr>
          <w:rStyle w:val="CodeChar"/>
        </w:rPr>
        <w:t>│                                                       │</w:t>
        <w:br/>
      </w:r>
      <w:r>
        <w:rPr>
          <w:rStyle w:val="CodeChar"/>
        </w:rPr>
        <w:t>│ ┌──────────┐ ┌──────────┐ ┌──────────┐              │</w:t>
        <w:br/>
      </w:r>
      <w:r>
        <w:rPr>
          <w:rStyle w:val="CodeChar"/>
        </w:rPr>
        <w:t>│ │  发布    │ │  接单    │ │  收入    │              │</w:t>
        <w:br/>
      </w:r>
      <w:r>
        <w:rPr>
          <w:rStyle w:val="CodeChar"/>
        </w:rPr>
        <w:t>│ │   15     │ │   8      │ │  ¥150    │              │</w:t>
        <w:br/>
      </w:r>
      <w:r>
        <w:rPr>
          <w:rStyle w:val="CodeChar"/>
        </w:rPr>
        <w:t>│ └──────────┘ └──────────┘ └──────────┘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4"/>
      </w:pPr>
      <w:r>
        <w:t>6.2 钱包入口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💰 我的钱包                              余额：¥50.00  │</w:t>
        <w:br/>
      </w:r>
      <w:r>
        <w:rPr>
          <w:rStyle w:val="CodeChar"/>
        </w:rPr>
        <w:t>│ ───────────────────────────────────────────────────── │</w:t>
        <w:br/>
      </w:r>
      <w:r>
        <w:rPr>
          <w:rStyle w:val="CodeChar"/>
        </w:rPr>
        <w:t>│ • 充值                                                │</w:t>
        <w:br/>
      </w:r>
      <w:r>
        <w:rPr>
          <w:rStyle w:val="CodeChar"/>
        </w:rPr>
        <w:t>│ • 提现                                                │</w:t>
        <w:br/>
      </w:r>
      <w:r>
        <w:rPr>
          <w:rStyle w:val="CodeChar"/>
        </w:rPr>
        <w:t>│ • 交易记录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4"/>
      </w:pPr>
      <w:r>
        <w:t>6.3 功能菜单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📋 我的订单                                           │</w:t>
        <w:br/>
      </w:r>
      <w:r>
        <w:rPr>
          <w:rStyle w:val="CodeChar"/>
        </w:rPr>
        <w:t>│ ───────────────────────────────────────────────────── │</w:t>
        <w:br/>
      </w:r>
      <w:r>
        <w:rPr>
          <w:rStyle w:val="CodeChar"/>
        </w:rPr>
        <w:t>│ • 全部订单                                            │</w:t>
        <w:br/>
      </w:r>
      <w:r>
        <w:rPr>
          <w:rStyle w:val="CodeChar"/>
        </w:rPr>
        <w:t>│ • 我发布的                                            │</w:t>
        <w:br/>
      </w:r>
      <w:r>
        <w:rPr>
          <w:rStyle w:val="CodeChar"/>
        </w:rPr>
        <w:t>│ • 我接单的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⭐ 评价管理                                             │</w:t>
        <w:br/>
      </w:r>
      <w:r>
        <w:rPr>
          <w:rStyle w:val="CodeChar"/>
        </w:rPr>
        <w:t>│ ───────────────────────────────────────────────────── │</w:t>
        <w:br/>
      </w:r>
      <w:r>
        <w:rPr>
          <w:rStyle w:val="CodeChar"/>
        </w:rPr>
        <w:t>│ • 我的评价                                            │</w:t>
        <w:br/>
      </w:r>
      <w:r>
        <w:rPr>
          <w:rStyle w:val="CodeChar"/>
        </w:rPr>
        <w:t>│ • 收到的评价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🏆 信用中心                                             │</w:t>
        <w:br/>
      </w:r>
      <w:r>
        <w:rPr>
          <w:rStyle w:val="CodeChar"/>
        </w:rPr>
        <w:t>│ ───────────────────────────────────────────────────── │</w:t>
        <w:br/>
      </w:r>
      <w:r>
        <w:rPr>
          <w:rStyle w:val="CodeChar"/>
        </w:rPr>
        <w:t>│ 当前信用分：100/150                                    │</w:t>
        <w:br/>
      </w:r>
      <w:r>
        <w:rPr>
          <w:rStyle w:val="CodeChar"/>
        </w:rPr>
        <w:t>│ [查看详情]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📞 客服中心                                             │</w:t>
        <w:br/>
      </w:r>
      <w:r>
        <w:rPr>
          <w:rStyle w:val="CodeChar"/>
        </w:rPr>
        <w:t>│ ───────────────────────────────────────────────────── │</w:t>
        <w:br/>
      </w:r>
      <w:r>
        <w:rPr>
          <w:rStyle w:val="CodeChar"/>
        </w:rPr>
        <w:t>│ • 在线客服                                            │</w:t>
        <w:br/>
      </w:r>
      <w:r>
        <w:rPr>
          <w:rStyle w:val="CodeChar"/>
        </w:rPr>
        <w:t>│ • 常见问题                                            │</w:t>
        <w:br/>
      </w:r>
      <w:r>
        <w:rPr>
          <w:rStyle w:val="CodeChar"/>
        </w:rPr>
        <w:t>│ • 意见反馈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ℹ️ 关于我们                                             │</w:t>
        <w:br/>
      </w:r>
      <w:r>
        <w:rPr>
          <w:rStyle w:val="CodeChar"/>
        </w:rPr>
        <w:t>│ ───────────────────────────────────────────────────── │</w:t>
        <w:br/>
      </w:r>
      <w:r>
        <w:rPr>
          <w:rStyle w:val="CodeChar"/>
        </w:rPr>
        <w:t>│ • 版本信息                                            │</w:t>
        <w:br/>
      </w:r>
      <w:r>
        <w:rPr>
          <w:rStyle w:val="CodeChar"/>
        </w:rPr>
        <w:t>│ • 用户协议                                            │</w:t>
        <w:br/>
      </w:r>
      <w:r>
        <w:rPr>
          <w:rStyle w:val="CodeChar"/>
        </w:rPr>
        <w:t>│ • 隐私政策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4"/>
      </w:pPr>
      <w:r>
        <w:t>6.4 钱包详情页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◀ 我的钱包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账户余额                                    ¥50.00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本月收支                                               │</w:t>
        <w:br/>
      </w:r>
      <w:r>
        <w:rPr>
          <w:rStyle w:val="CodeChar"/>
        </w:rPr>
        <w:t>│ ───────────────────────────────────────────────────── │</w:t>
        <w:br/>
      </w:r>
      <w:r>
        <w:rPr>
          <w:rStyle w:val="CodeChar"/>
        </w:rPr>
        <w:t>│ 收入：¥80.00     支出：¥30.00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快捷操作                                               │</w:t>
        <w:br/>
      </w:r>
      <w:r>
        <w:rPr>
          <w:rStyle w:val="CodeChar"/>
        </w:rPr>
        <w:t>│ ───────────────────────────────────────────────────── │</w:t>
        <w:br/>
      </w:r>
      <w:r>
        <w:rPr>
          <w:rStyle w:val="CodeChar"/>
        </w:rPr>
        <w:t>│ ┌──────────┐ ┌──────────┐                              │</w:t>
        <w:br/>
      </w:r>
      <w:r>
        <w:rPr>
          <w:rStyle w:val="CodeChar"/>
        </w:rPr>
        <w:t>│ │  充值    │ │  提现    │                              │</w:t>
        <w:br/>
      </w:r>
      <w:r>
        <w:rPr>
          <w:rStyle w:val="CodeChar"/>
        </w:rPr>
        <w:t>│ └──────────┘ └──────────┘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交易记录                                               │</w:t>
        <w:br/>
      </w:r>
      <w:r>
        <w:rPr>
          <w:rStyle w:val="CodeChar"/>
        </w:rPr>
        <w:t>│ ───────────────────────────────────────────────────── │</w:t>
        <w:br/>
      </w:r>
      <w:r>
        <w:rPr>
          <w:rStyle w:val="CodeChar"/>
        </w:rPr>
        <w:t>│ 📤 充值         +¥50.00         2026-03-18 10:00      │</w:t>
        <w:br/>
      </w:r>
      <w:r>
        <w:rPr>
          <w:rStyle w:val="CodeChar"/>
        </w:rPr>
        <w:t>│ 💸 代拿快递     -¥5.00          2026-03-18 09:00      │</w:t>
        <w:br/>
      </w:r>
      <w:r>
        <w:rPr>
          <w:rStyle w:val="CodeChar"/>
        </w:rPr>
        <w:t>│ 💰 订单收入     +¥4.50          2026-03-17 18:30      │</w:t>
        <w:br/>
      </w:r>
      <w:r>
        <w:rPr>
          <w:rStyle w:val="CodeChar"/>
        </w:rPr>
        <w:t>│ 💸 代取外卖     -¥3.00          2026-03-17 12:00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br/>
      </w:r>
      <w:r>
        <w:rPr>
          <w:rStyle w:val="CodeChar"/>
        </w:rPr>
        <w:t>[查看全部交易记录]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交互设计规范</w:t>
      </w:r>
    </w:p>
    <w:p/>
    <w:p>
      <w:pPr>
        <w:pStyle w:val="Heading3"/>
      </w:pPr>
      <w:r>
        <w:t>1. 加载状态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骨架屏加载</w:t>
      </w:r>
      <w:r>
        <w:t>：</w:t>
      </w:r>
      <w:r>
        <w:t>列</w:t>
      </w:r>
      <w:r>
        <w:t>表</w:t>
      </w:r>
      <w:r>
        <w:t>页</w:t>
      </w:r>
      <w:r>
        <w:t>首</w:t>
      </w:r>
      <w:r>
        <w:t>次</w:t>
      </w:r>
      <w:r>
        <w:t>加</w:t>
      </w:r>
      <w:r>
        <w:t>载</w:t>
      </w:r>
      <w:r>
        <w:t>使</w:t>
      </w:r>
      <w:r>
        <w:t>用</w:t>
      </w:r>
      <w:r>
        <w:t>骨</w:t>
      </w:r>
      <w:r>
        <w:t>架</w:t>
      </w:r>
      <w:r>
        <w:t>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下拉刷新</w:t>
      </w:r>
      <w:r>
        <w:t>：</w:t>
      </w:r>
      <w:r>
        <w:t>顶</w:t>
      </w:r>
      <w:r>
        <w:t>部</w:t>
      </w:r>
      <w:r>
        <w:t>显</w:t>
      </w:r>
      <w:r>
        <w:t>示</w:t>
      </w:r>
      <w:r>
        <w:t>旋</w:t>
      </w:r>
      <w:r>
        <w:t>转</w:t>
      </w:r>
      <w:r>
        <w:t>加</w:t>
      </w:r>
      <w:r>
        <w:t>载</w:t>
      </w:r>
      <w:r>
        <w:t>图</w:t>
      </w:r>
      <w:r>
        <w:t>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按钮加载</w:t>
      </w:r>
      <w:r>
        <w:t>：</w:t>
      </w:r>
      <w:r>
        <w:t>按</w:t>
      </w:r>
      <w:r>
        <w:t>钮</w:t>
      </w:r>
      <w:r>
        <w:t>显</w:t>
      </w:r>
      <w:r>
        <w:t>示</w:t>
      </w:r>
      <w:r>
        <w:t>"</w:t>
      </w:r>
      <w:r>
        <w:t>处</w:t>
      </w:r>
      <w:r>
        <w:t>理</w:t>
      </w:r>
      <w:r>
        <w:t>中</w:t>
      </w:r>
      <w:r>
        <w:t>.</w:t>
      </w:r>
      <w:r>
        <w:t>.</w:t>
      </w:r>
      <w:r>
        <w:t>.</w:t>
      </w:r>
      <w:r>
        <w:t>"</w:t>
      </w:r>
      <w:r>
        <w:t>并</w:t>
      </w:r>
      <w:r>
        <w:t>禁</w:t>
      </w:r>
      <w:r>
        <w:t>用</w:t>
      </w:r>
    </w:p>
    <w:p/>
    <w:p>
      <w:pPr>
        <w:pStyle w:val="Heading3"/>
      </w:pPr>
      <w:r>
        <w:t>2. 空状态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                                  │</w:t>
        <w:br/>
      </w:r>
      <w:r>
        <w:rPr>
          <w:rStyle w:val="CodeChar"/>
        </w:rPr>
        <w:t>│                   📭                                    │</w:t>
        <w:br/>
      </w:r>
      <w:r>
        <w:rPr>
          <w:rStyle w:val="CodeChar"/>
        </w:rPr>
        <w:t>│                                                        │</w:t>
        <w:br/>
      </w:r>
      <w:r>
        <w:rPr>
          <w:rStyle w:val="CodeChar"/>
        </w:rPr>
        <w:t>│               暂无订单                                  │</w:t>
        <w:br/>
      </w:r>
      <w:r>
        <w:rPr>
          <w:rStyle w:val="CodeChar"/>
        </w:rPr>
        <w:t>│         快去发布或接单吧～                              │</w:t>
        <w:br/>
      </w:r>
      <w:r>
        <w:rPr>
          <w:rStyle w:val="CodeChar"/>
        </w:rPr>
        <w:t>│                                                        │</w:t>
        <w:br/>
      </w:r>
      <w:r>
        <w:rPr>
          <w:rStyle w:val="CodeChar"/>
        </w:rPr>
        <w:t>│            [发布订单] [去接单]                          │</w:t>
        <w:br/>
      </w:r>
      <w:r>
        <w:rPr>
          <w:rStyle w:val="CodeChar"/>
        </w:rPr>
        <w:t>│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3"/>
      </w:pPr>
      <w:r>
        <w:t>3. 错误状态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                                  │</w:t>
        <w:br/>
      </w:r>
      <w:r>
        <w:rPr>
          <w:rStyle w:val="CodeChar"/>
        </w:rPr>
        <w:t>│                   ❌                                    │</w:t>
        <w:br/>
      </w:r>
      <w:r>
        <w:rPr>
          <w:rStyle w:val="CodeChar"/>
        </w:rPr>
        <w:t>│                                                        │</w:t>
        <w:br/>
      </w:r>
      <w:r>
        <w:rPr>
          <w:rStyle w:val="CodeChar"/>
        </w:rPr>
        <w:t>│               加载失败                                  │</w:t>
        <w:br/>
      </w:r>
      <w:r>
        <w:rPr>
          <w:rStyle w:val="CodeChar"/>
        </w:rPr>
        <w:t>│         请检查网络连接后重试                            │</w:t>
        <w:br/>
      </w:r>
      <w:r>
        <w:rPr>
          <w:rStyle w:val="CodeChar"/>
        </w:rPr>
        <w:t>│                                                        │</w:t>
        <w:br/>
      </w:r>
      <w:r>
        <w:rPr>
          <w:rStyle w:val="CodeChar"/>
        </w:rPr>
        <w:t>│                [重新加载]                               │</w:t>
        <w:br/>
      </w:r>
      <w:r>
        <w:rPr>
          <w:rStyle w:val="CodeChar"/>
        </w:rPr>
        <w:t>│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3"/>
      </w:pPr>
      <w:r>
        <w:t>4. 提示信息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成功提示</w:t>
      </w:r>
      <w:r>
        <w:t>：</w:t>
      </w:r>
      <w:r>
        <w:t>绿</w:t>
      </w:r>
      <w:r>
        <w:t>色</w:t>
      </w:r>
      <w:r>
        <w:t>背</w:t>
      </w:r>
      <w:r>
        <w:t>景</w:t>
      </w:r>
      <w:r>
        <w:t>，</w:t>
      </w:r>
      <w:r>
        <w:t>显</w:t>
      </w:r>
      <w:r>
        <w:t>示</w:t>
      </w:r>
      <w:r>
        <w:t>3</w:t>
      </w:r>
      <w:r>
        <w:t>秒</w:t>
      </w:r>
      <w:r>
        <w:t>后</w:t>
      </w:r>
      <w:r>
        <w:t>自</w:t>
      </w:r>
      <w:r>
        <w:t>动</w:t>
      </w:r>
      <w:r>
        <w:t>消</w:t>
      </w:r>
      <w:r>
        <w:t>失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失败提示</w:t>
      </w:r>
      <w:r>
        <w:t>：</w:t>
      </w:r>
      <w:r>
        <w:t>红</w:t>
      </w:r>
      <w:r>
        <w:t>色</w:t>
      </w:r>
      <w:r>
        <w:t>背</w:t>
      </w:r>
      <w:r>
        <w:t>景</w:t>
      </w:r>
      <w:r>
        <w:t>，</w:t>
      </w:r>
      <w:r>
        <w:t>显</w:t>
      </w:r>
      <w:r>
        <w:t>示</w:t>
      </w:r>
      <w:r>
        <w:t>3</w:t>
      </w:r>
      <w:r>
        <w:t>秒</w:t>
      </w:r>
      <w:r>
        <w:t>后</w:t>
      </w:r>
      <w:r>
        <w:t>自</w:t>
      </w:r>
      <w:r>
        <w:t>动</w:t>
      </w:r>
      <w:r>
        <w:t>消</w:t>
      </w:r>
      <w:r>
        <w:t>失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警告提示</w:t>
      </w:r>
      <w:r>
        <w:t>：</w:t>
      </w:r>
      <w:r>
        <w:t>橙</w:t>
      </w:r>
      <w:r>
        <w:t>色</w:t>
      </w:r>
      <w:r>
        <w:t>背</w:t>
      </w:r>
      <w:r>
        <w:t>景</w:t>
      </w:r>
      <w:r>
        <w:t>，</w:t>
      </w:r>
      <w:r>
        <w:t>显</w:t>
      </w:r>
      <w:r>
        <w:t>示</w:t>
      </w:r>
      <w:r>
        <w:t>3</w:t>
      </w:r>
      <w:r>
        <w:t>秒</w:t>
      </w:r>
      <w:r>
        <w:t>后</w:t>
      </w:r>
      <w:r>
        <w:t>自</w:t>
      </w:r>
      <w:r>
        <w:t>动</w:t>
      </w:r>
      <w:r>
        <w:t>消</w:t>
      </w:r>
      <w:r>
        <w:t>失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加载提示</w:t>
      </w:r>
      <w:r>
        <w:t>：</w:t>
      </w:r>
      <w:r>
        <w:t>半</w:t>
      </w:r>
      <w:r>
        <w:t>透</w:t>
      </w:r>
      <w:r>
        <w:t>明</w:t>
      </w:r>
      <w:r>
        <w:t>黑</w:t>
      </w:r>
      <w:r>
        <w:t>色</w:t>
      </w:r>
      <w:r>
        <w:t>背</w:t>
      </w:r>
      <w:r>
        <w:t>景</w:t>
      </w:r>
      <w:r>
        <w:t>，</w:t>
      </w:r>
      <w:r>
        <w:t>居</w:t>
      </w:r>
      <w:r>
        <w:t>中</w:t>
      </w:r>
      <w:r>
        <w:t>显</w:t>
      </w:r>
      <w:r>
        <w:t>示</w:t>
      </w:r>
      <w:r>
        <w:t>加</w:t>
      </w:r>
      <w:r>
        <w:t>载</w:t>
      </w:r>
      <w:r>
        <w:t>动</w:t>
      </w:r>
      <w:r>
        <w:t>画</w:t>
      </w:r>
    </w:p>
    <w:p/>
    <w:p>
      <w:pPr>
        <w:pStyle w:val="Heading3"/>
      </w:pPr>
      <w:r>
        <w:t>5. 确认弹窗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                                 │</w:t>
        <w:br/>
      </w:r>
      <w:r>
        <w:rPr>
          <w:rStyle w:val="CodeChar"/>
        </w:rPr>
        <w:t>│                    确认取消订单                         │</w:t>
        <w:br/>
      </w:r>
      <w:r>
        <w:rPr>
          <w:rStyle w:val="CodeChar"/>
        </w:rPr>
        <w:t>│                                                       │</w:t>
        <w:br/>
      </w:r>
      <w:r>
        <w:rPr>
          <w:rStyle w:val="CodeChar"/>
        </w:rPr>
        <w:t>│         取消后将扣除5信用分，确定要取消吗？             │</w:t>
        <w:br/>
      </w:r>
      <w:r>
        <w:rPr>
          <w:rStyle w:val="CodeChar"/>
        </w:rPr>
        <w:t>│                                                       │</w:t>
        <w:br/>
      </w:r>
      <w:r>
        <w:rPr>
          <w:rStyle w:val="CodeChar"/>
        </w:rPr>
        <w:t>│            [取消]          [确定]                      │</w:t>
        <w:br/>
      </w:r>
      <w:r>
        <w:rPr>
          <w:rStyle w:val="CodeChar"/>
        </w:rPr>
        <w:t>│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3"/>
      </w:pPr>
      <w:r>
        <w:t>6. 选择弹窗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                                 │</w:t>
        <w:br/>
      </w:r>
      <w:r>
        <w:rPr>
          <w:rStyle w:val="CodeChar"/>
        </w:rPr>
        <w:t>│                    选择任务类型                         │</w:t>
        <w:br/>
      </w:r>
      <w:r>
        <w:rPr>
          <w:rStyle w:val="CodeChar"/>
        </w:rPr>
        <w:t>│                                                       │</w:t>
        <w:br/>
      </w:r>
      <w:r>
        <w:rPr>
          <w:rStyle w:val="CodeChar"/>
        </w:rPr>
        <w:t>│            📦 快递    🍔 外卖    🏃 跑腿               │</w:t>
        <w:br/>
      </w:r>
      <w:r>
        <w:rPr>
          <w:rStyle w:val="CodeChar"/>
        </w:rPr>
        <w:t>│                                                       │</w:t>
        <w:br/>
      </w:r>
      <w:r>
        <w:rPr>
          <w:rStyle w:val="CodeChar"/>
        </w:rPr>
        <w:t>│            [取消]                                      │</w:t>
        <w:br/>
      </w:r>
      <w:r>
        <w:rPr>
          <w:rStyle w:val="CodeChar"/>
        </w:rPr>
        <w:t>│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数据可视化设计</w:t>
      </w:r>
    </w:p>
    <w:p/>
    <w:p>
      <w:pPr>
        <w:pStyle w:val="Heading3"/>
      </w:pPr>
      <w:r>
        <w:t>1. 位置距离显示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350m  ←━━━━━━━┳━━━━━━━→ 1000m</w:t>
        <w:br/>
      </w:r>
      <w:r>
        <w:rPr>
          <w:rStyle w:val="CodeChar"/>
        </w:rPr>
        <w:t xml:space="preserve">       📍你    ●订单</w:t>
        <w:br/>
      </w:r>
    </w:p>
    <w:p/>
    <w:p>
      <w:pPr>
        <w:pStyle w:val="Heading3"/>
      </w:pPr>
      <w:r>
        <w:t>2. 订单进度条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○ 取件  →  ● 进行中  →  ○ 送达  →  ○ 完成</w:t>
        <w:br/>
      </w:r>
      <w:r>
        <w:rPr>
          <w:rStyle w:val="CodeChar"/>
        </w:rPr>
        <w:t xml:space="preserve">         当前位置</w:t>
        <w:br/>
      </w:r>
    </w:p>
    <w:p/>
    <w:p>
      <w:pPr>
        <w:pStyle w:val="Heading3"/>
      </w:pPr>
      <w:r>
        <w:t>3. 信用分进度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信用分：100/150</w:t>
        <w:br/>
      </w:r>
      <w:r>
        <w:rPr>
          <w:rStyle w:val="CodeChar"/>
        </w:rPr>
        <w:t>━━━━━━━━━━━━━━━┳━━━━━━━━━</w:t>
        <w:br/>
      </w:r>
      <w:r>
        <w:rPr>
          <w:rStyle w:val="CodeChar"/>
        </w:rPr>
        <w:t xml:space="preserve">  100         📍         150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性能优化建议</w:t>
      </w:r>
    </w:p>
    <w:p/>
    <w:p>
      <w:pPr>
        <w:pStyle w:val="Heading3"/>
      </w:pPr>
      <w:r>
        <w:t>1. 图片优化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使</w:t>
      </w:r>
      <w:r>
        <w:t>用</w:t>
      </w:r>
      <w:r>
        <w:t>W</w:t>
      </w:r>
      <w:r>
        <w:t>e</w:t>
      </w:r>
      <w:r>
        <w:t>b</w:t>
      </w:r>
      <w:r>
        <w:t>P</w:t>
      </w:r>
      <w:r>
        <w:t>格</w:t>
      </w:r>
      <w:r>
        <w:t>式</w:t>
      </w:r>
      <w:r>
        <w:t>，</w:t>
      </w:r>
      <w:r>
        <w:t>压</w:t>
      </w:r>
      <w:r>
        <w:t>缩</w:t>
      </w:r>
      <w:r>
        <w:t>图</w:t>
      </w:r>
      <w:r>
        <w:t>片</w:t>
      </w:r>
      <w:r>
        <w:t>大</w:t>
      </w:r>
      <w:r>
        <w:t>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实</w:t>
      </w:r>
      <w:r>
        <w:t>现</w:t>
      </w:r>
      <w:r>
        <w:t>图</w:t>
      </w:r>
      <w:r>
        <w:t>片</w:t>
      </w:r>
      <w:r>
        <w:t>懒</w:t>
      </w:r>
      <w:r>
        <w:t>加</w:t>
      </w:r>
      <w:r>
        <w:t>载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使</w:t>
      </w:r>
      <w:r>
        <w:t>用</w:t>
      </w:r>
      <w:r>
        <w:t>C</w:t>
      </w:r>
      <w:r>
        <w:t>D</w:t>
      </w:r>
      <w:r>
        <w:t>N</w:t>
      </w:r>
      <w:r>
        <w:t>加</w:t>
      </w:r>
      <w:r>
        <w:t>速</w:t>
      </w:r>
    </w:p>
    <w:p/>
    <w:p>
      <w:pPr>
        <w:pStyle w:val="Heading3"/>
      </w:pPr>
      <w:r>
        <w:t>2. 数据缓存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用</w:t>
      </w:r>
      <w:r>
        <w:t>户</w:t>
      </w:r>
      <w:r>
        <w:t>信</w:t>
      </w:r>
      <w:r>
        <w:t>息</w:t>
      </w:r>
      <w:r>
        <w:t>缓</w:t>
      </w:r>
      <w:r>
        <w:t>存</w:t>
      </w:r>
      <w:r>
        <w:t>2</w:t>
      </w:r>
      <w:r>
        <w:t>4</w:t>
      </w:r>
      <w:r>
        <w:t>小</w:t>
      </w:r>
      <w:r>
        <w:t>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订</w:t>
      </w:r>
      <w:r>
        <w:t>单</w:t>
      </w:r>
      <w:r>
        <w:t>列</w:t>
      </w:r>
      <w:r>
        <w:t>表</w:t>
      </w:r>
      <w:r>
        <w:t>缓</w:t>
      </w:r>
      <w:r>
        <w:t>存</w:t>
      </w:r>
      <w:r>
        <w:t>3</w:t>
      </w:r>
      <w:r>
        <w:t>0</w:t>
      </w:r>
      <w:r>
        <w:t>秒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使</w:t>
      </w:r>
      <w:r>
        <w:t>用</w:t>
      </w:r>
      <w:r>
        <w:t>w</w:t>
      </w:r>
      <w:r>
        <w:t>x</w:t>
      </w:r>
      <w:r>
        <w:t>.</w:t>
      </w:r>
      <w:r>
        <w:t>s</w:t>
      </w:r>
      <w:r>
        <w:t>e</w:t>
      </w:r>
      <w:r>
        <w:t>t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本</w:t>
      </w:r>
      <w:r>
        <w:t>地</w:t>
      </w:r>
      <w:r>
        <w:t>缓</w:t>
      </w:r>
      <w:r>
        <w:t>存</w:t>
      </w:r>
    </w:p>
    <w:p/>
    <w:p>
      <w:pPr>
        <w:pStyle w:val="Heading3"/>
      </w:pPr>
      <w:r>
        <w:t>3. 请求优化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合</w:t>
      </w:r>
      <w:r>
        <w:t>并</w:t>
      </w:r>
      <w:r>
        <w:t>接</w:t>
      </w:r>
      <w:r>
        <w:t>口</w:t>
      </w:r>
      <w:r>
        <w:t>请</w:t>
      </w:r>
      <w:r>
        <w:t>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使</w:t>
      </w:r>
      <w:r>
        <w:t>用</w:t>
      </w:r>
      <w:r>
        <w:t>H</w:t>
      </w:r>
      <w:r>
        <w:t>T</w:t>
      </w:r>
      <w:r>
        <w:t>T</w:t>
      </w:r>
      <w:r>
        <w:t>P</w:t>
      </w:r>
      <w:r>
        <w:t>/</w:t>
      </w:r>
      <w:r>
        <w:t>2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启</w:t>
      </w:r>
      <w:r>
        <w:t>用</w:t>
      </w:r>
      <w:r>
        <w:t>g</w:t>
      </w:r>
      <w:r>
        <w:t>z</w:t>
      </w:r>
      <w:r>
        <w:t>i</w:t>
      </w:r>
      <w:r>
        <w:t>p</w:t>
      </w:r>
      <w:r>
        <w:t>压</w:t>
      </w:r>
      <w:r>
        <w:t>缩</w:t>
      </w:r>
    </w:p>
    <w:p/>
    <w:p>
      <w:pPr>
        <w:pStyle w:val="Heading3"/>
      </w:pPr>
      <w:r>
        <w:t>4. 渲染优化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使</w:t>
      </w:r>
      <w:r>
        <w:t>用</w:t>
      </w:r>
      <w:r>
        <w:t>虚</w:t>
      </w:r>
      <w:r>
        <w:t>拟</w:t>
      </w:r>
      <w:r>
        <w:t>列</w:t>
      </w:r>
      <w:r>
        <w:t>表</w:t>
      </w:r>
      <w:r>
        <w:t>处</w:t>
      </w:r>
      <w:r>
        <w:t>理</w:t>
      </w:r>
      <w:r>
        <w:t>长</w:t>
      </w:r>
      <w:r>
        <w:t>列</w:t>
      </w:r>
      <w:r>
        <w:t>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避</w:t>
      </w:r>
      <w:r>
        <w:t>免</w:t>
      </w:r>
      <w:r>
        <w:t>频</w:t>
      </w:r>
      <w:r>
        <w:t>繁</w:t>
      </w:r>
      <w:r>
        <w:t>s</w:t>
      </w:r>
      <w:r>
        <w:t>e</w:t>
      </w:r>
      <w:r>
        <w:t>t</w:t>
      </w:r>
      <w:r>
        <w:t>D</w:t>
      </w:r>
      <w:r>
        <w:t>a</w:t>
      </w:r>
      <w:r>
        <w:t>t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使</w:t>
      </w:r>
      <w:r>
        <w:t>用</w:t>
      </w:r>
      <w:r>
        <w:t>W</w:t>
      </w:r>
      <w:r>
        <w:t>X</w:t>
      </w:r>
      <w:r>
        <w:t>S</w:t>
      </w:r>
      <w:r>
        <w:t>优</w:t>
      </w:r>
      <w:r>
        <w:t>化</w:t>
      </w:r>
      <w:r>
        <w:t>复</w:t>
      </w:r>
      <w:r>
        <w:t>杂</w:t>
      </w:r>
      <w:r>
        <w:t>逻</w:t>
      </w:r>
      <w:r>
        <w:t>辑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可访问性设计</w:t>
      </w:r>
    </w:p>
    <w:p/>
    <w:p>
      <w:pPr>
        <w:pStyle w:val="Heading3"/>
      </w:pPr>
      <w:r>
        <w:t>1. 字体大小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</w:t>
      </w:r>
      <w:r>
        <w:t>持</w:t>
      </w:r>
      <w:r>
        <w:t>系</w:t>
      </w:r>
      <w:r>
        <w:t>统</w:t>
      </w:r>
      <w:r>
        <w:t>字</w:t>
      </w:r>
      <w:r>
        <w:t>体</w:t>
      </w:r>
      <w:r>
        <w:t>缩</w:t>
      </w:r>
      <w:r>
        <w:t>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最</w:t>
      </w:r>
      <w:r>
        <w:t>小</w:t>
      </w:r>
      <w:r>
        <w:t>字</w:t>
      </w:r>
      <w:r>
        <w:t>体</w:t>
      </w:r>
      <w:r>
        <w:t>不</w:t>
      </w:r>
      <w:r>
        <w:t>小</w:t>
      </w:r>
      <w:r>
        <w:t>于</w:t>
      </w:r>
      <w:r>
        <w:t>1</w:t>
      </w:r>
      <w:r>
        <w:t>0</w:t>
      </w:r>
      <w:r>
        <w:t>s</w:t>
      </w:r>
      <w:r>
        <w:t>p</w:t>
      </w:r>
    </w:p>
    <w:p/>
    <w:p>
      <w:pPr>
        <w:pStyle w:val="Heading3"/>
      </w:pPr>
      <w:r>
        <w:t>2. 颜色对比度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文</w:t>
      </w:r>
      <w:r>
        <w:t>本</w:t>
      </w:r>
      <w:r>
        <w:t>与</w:t>
      </w:r>
      <w:r>
        <w:t>背</w:t>
      </w:r>
      <w:r>
        <w:t>景</w:t>
      </w:r>
      <w:r>
        <w:t>对</w:t>
      </w:r>
      <w:r>
        <w:t>比</w:t>
      </w:r>
      <w:r>
        <w:t>度</w:t>
      </w:r>
      <w:r>
        <w:t xml:space="preserve"> </w:t>
      </w:r>
      <w:r>
        <w:t>≥</w:t>
      </w:r>
      <w:r>
        <w:t xml:space="preserve"> </w:t>
      </w:r>
      <w:r>
        <w:t>4</w:t>
      </w:r>
      <w:r>
        <w:t>.</w:t>
      </w:r>
      <w:r>
        <w:t>5</w:t>
      </w:r>
      <w:r>
        <w:t>:</w:t>
      </w:r>
      <w:r>
        <w:t>1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重</w:t>
      </w:r>
      <w:r>
        <w:t>要</w:t>
      </w:r>
      <w:r>
        <w:t>元</w:t>
      </w:r>
      <w:r>
        <w:t>素</w:t>
      </w:r>
      <w:r>
        <w:t>对</w:t>
      </w:r>
      <w:r>
        <w:t>比</w:t>
      </w:r>
      <w:r>
        <w:t>度</w:t>
      </w:r>
      <w:r>
        <w:t xml:space="preserve"> </w:t>
      </w:r>
      <w:r>
        <w:t>≥</w:t>
      </w:r>
      <w:r>
        <w:t xml:space="preserve"> </w:t>
      </w:r>
      <w:r>
        <w:t>7</w:t>
      </w:r>
      <w:r>
        <w:t>:</w:t>
      </w:r>
      <w:r>
        <w:t>1</w:t>
      </w:r>
    </w:p>
    <w:p/>
    <w:p>
      <w:pPr>
        <w:pStyle w:val="Heading3"/>
      </w:pPr>
      <w:r>
        <w:t>3. 触控目标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最</w:t>
      </w:r>
      <w:r>
        <w:t>小</w:t>
      </w:r>
      <w:r>
        <w:t>触</w:t>
      </w:r>
      <w:r>
        <w:t>控</w:t>
      </w:r>
      <w:r>
        <w:t>区</w:t>
      </w:r>
      <w:r>
        <w:t>域</w:t>
      </w:r>
      <w:r>
        <w:t>：</w:t>
      </w:r>
      <w:r>
        <w:t>4</w:t>
      </w:r>
      <w:r>
        <w:t>4</w:t>
      </w:r>
      <w:r>
        <w:t>x</w:t>
      </w:r>
      <w:r>
        <w:t>4</w:t>
      </w:r>
      <w:r>
        <w:t>4</w:t>
      </w:r>
      <w:r>
        <w:t>p</w:t>
      </w:r>
      <w:r>
        <w:t>x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重</w:t>
      </w:r>
      <w:r>
        <w:t>要</w:t>
      </w:r>
      <w:r>
        <w:t>按</w:t>
      </w:r>
      <w:r>
        <w:t>钮</w:t>
      </w:r>
      <w:r>
        <w:t>：</w:t>
      </w:r>
      <w:r>
        <w:t>4</w:t>
      </w:r>
      <w:r>
        <w:t>8</w:t>
      </w:r>
      <w:r>
        <w:t>x</w:t>
      </w:r>
      <w:r>
        <w:t>4</w:t>
      </w:r>
      <w:r>
        <w:t>8</w:t>
      </w:r>
      <w:r>
        <w:t>p</w:t>
      </w:r>
      <w:r>
        <w:t>x</w:t>
      </w:r>
    </w:p>
    <w:p/>
    <w:p>
      <w:pPr>
        <w:pStyle w:val="Heading3"/>
      </w:pPr>
      <w:r>
        <w:t>4. 语义化标签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使</w:t>
      </w:r>
      <w:r>
        <w:t>用</w:t>
      </w:r>
      <w:r>
        <w:t>正</w:t>
      </w:r>
      <w:r>
        <w:t>确</w:t>
      </w:r>
      <w:r>
        <w:t>的</w:t>
      </w:r>
      <w:r>
        <w:t>组</w:t>
      </w:r>
      <w:r>
        <w:t>件</w:t>
      </w:r>
      <w:r>
        <w:t>r</w:t>
      </w:r>
      <w:r>
        <w:t>o</w:t>
      </w:r>
      <w:r>
        <w:t>l</w:t>
      </w:r>
      <w:r>
        <w:t>e</w:t>
      </w:r>
      <w:r>
        <w:t>属</w:t>
      </w:r>
      <w:r>
        <w:t>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为</w:t>
      </w:r>
      <w:r>
        <w:t>图</w:t>
      </w:r>
      <w:r>
        <w:t>片</w:t>
      </w:r>
      <w:r>
        <w:t>添</w:t>
      </w:r>
      <w:r>
        <w:t>加</w:t>
      </w:r>
      <w:r>
        <w:t>a</w:t>
      </w:r>
      <w:r>
        <w:t>l</w:t>
      </w:r>
      <w:r>
        <w:t>t</w:t>
      </w:r>
      <w:r>
        <w:t>文</w:t>
      </w:r>
      <w:r>
        <w:t>本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总结</w:t>
      </w:r>
    </w:p>
    <w:p/>
    <w:p>
      <w:pPr/>
      <w:r/>
      <w:r>
        <w:t>本</w:t>
      </w:r>
      <w:r>
        <w:t>设</w:t>
      </w:r>
      <w:r>
        <w:t>计</w:t>
      </w:r>
      <w:r>
        <w:t>方</w:t>
      </w:r>
      <w:r>
        <w:t>案</w:t>
      </w:r>
      <w:r>
        <w:t>涵</w:t>
      </w:r>
      <w:r>
        <w:t>盖</w:t>
      </w:r>
      <w:r>
        <w:t>了</w:t>
      </w:r>
      <w:r>
        <w:t>校</w:t>
      </w:r>
      <w:r>
        <w:t>园</w:t>
      </w:r>
      <w:r>
        <w:t>互</w:t>
      </w:r>
      <w:r>
        <w:t>助</w:t>
      </w:r>
      <w:r>
        <w:t>平</w:t>
      </w:r>
      <w:r>
        <w:t>台</w:t>
      </w:r>
      <w:r>
        <w:t>微</w:t>
      </w:r>
      <w:r>
        <w:t>信</w:t>
      </w:r>
      <w:r>
        <w:t>小</w:t>
      </w:r>
      <w:r>
        <w:t>程</w:t>
      </w:r>
      <w:r>
        <w:t>序</w:t>
      </w:r>
      <w:r>
        <w:t>的</w:t>
      </w:r>
      <w:r>
        <w:t>完</w:t>
      </w:r>
      <w:r>
        <w:t>整</w:t>
      </w:r>
      <w:r>
        <w:t>页</w:t>
      </w:r>
      <w:r>
        <w:t>面</w:t>
      </w:r>
      <w:r>
        <w:t>布</w:t>
      </w:r>
      <w:r>
        <w:t>局</w:t>
      </w:r>
      <w:r>
        <w:t>、</w:t>
      </w:r>
      <w:r>
        <w:t>交</w:t>
      </w:r>
      <w:r>
        <w:t>互</w:t>
      </w:r>
      <w:r>
        <w:t>逻</w:t>
      </w:r>
      <w:r>
        <w:t>辑</w:t>
      </w:r>
      <w:r>
        <w:t>和</w:t>
      </w:r>
      <w:r>
        <w:t>视</w:t>
      </w:r>
      <w:r>
        <w:t>觉</w:t>
      </w:r>
      <w:r>
        <w:t>规</w:t>
      </w:r>
      <w:r>
        <w:t>范</w:t>
      </w:r>
      <w:r>
        <w:t>，</w:t>
      </w:r>
      <w:r>
        <w:t>核</w:t>
      </w:r>
      <w:r>
        <w:t>心</w:t>
      </w:r>
      <w:r>
        <w:t>亮</w:t>
      </w:r>
      <w:r>
        <w:t>点</w:t>
      </w:r>
      <w:r>
        <w:t>包</w:t>
      </w:r>
      <w:r>
        <w:t>括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AI智能交互</w:t>
      </w:r>
      <w:r>
        <w:t>：</w:t>
      </w:r>
      <w:r>
        <w:t>支</w:t>
      </w:r>
      <w:r>
        <w:t>持</w:t>
      </w:r>
      <w:r>
        <w:t>自</w:t>
      </w:r>
      <w:r>
        <w:t>然</w:t>
      </w:r>
      <w:r>
        <w:t>语</w:t>
      </w:r>
      <w:r>
        <w:t>言</w:t>
      </w:r>
      <w:r>
        <w:t>发</w:t>
      </w:r>
      <w:r>
        <w:t>布</w:t>
      </w:r>
      <w:r>
        <w:t>和</w:t>
      </w:r>
      <w:r>
        <w:t>智</w:t>
      </w:r>
      <w:r>
        <w:t>能</w:t>
      </w:r>
      <w:r>
        <w:t>推</w:t>
      </w:r>
      <w:r>
        <w:t>荐</w:t>
      </w:r>
      <w:r>
        <w:t>订</w:t>
      </w:r>
      <w:r>
        <w:t>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位置优先排序</w:t>
      </w:r>
      <w:r>
        <w:t>：</w:t>
      </w:r>
      <w:r>
        <w:t>基</w:t>
      </w:r>
      <w:r>
        <w:t>于</w:t>
      </w:r>
      <w:r>
        <w:t>用</w:t>
      </w:r>
      <w:r>
        <w:t>户</w:t>
      </w:r>
      <w:r>
        <w:t>地</w:t>
      </w:r>
      <w:r>
        <w:t>理</w:t>
      </w:r>
      <w:r>
        <w:t>位</w:t>
      </w:r>
      <w:r>
        <w:t>置</w:t>
      </w:r>
      <w:r>
        <w:t>的</w:t>
      </w:r>
      <w:r>
        <w:t>订</w:t>
      </w:r>
      <w:r>
        <w:t>单</w:t>
      </w:r>
      <w:r>
        <w:t>匹</w:t>
      </w:r>
      <w:r>
        <w:t>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简洁高效</w:t>
      </w:r>
      <w:r>
        <w:t>：</w:t>
      </w:r>
      <w:r>
        <w:t>极</w:t>
      </w:r>
      <w:r>
        <w:t>简</w:t>
      </w:r>
      <w:r>
        <w:t>设</w:t>
      </w:r>
      <w:r>
        <w:t>计</w:t>
      </w:r>
      <w:r>
        <w:t>，</w:t>
      </w:r>
      <w:r>
        <w:t>快</w:t>
      </w:r>
      <w:r>
        <w:t>速</w:t>
      </w:r>
      <w:r>
        <w:t>发</w:t>
      </w:r>
      <w:r>
        <w:t>布</w:t>
      </w:r>
      <w:r>
        <w:t>和</w:t>
      </w:r>
      <w:r>
        <w:t>接</w:t>
      </w:r>
      <w:r>
        <w:t>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完整交易闭环</w:t>
      </w:r>
      <w:r>
        <w:t>：</w:t>
      </w:r>
      <w:r>
        <w:t>从</w:t>
      </w:r>
      <w:r>
        <w:t>发</w:t>
      </w:r>
      <w:r>
        <w:t>布</w:t>
      </w:r>
      <w:r>
        <w:t>到</w:t>
      </w:r>
      <w:r>
        <w:t>完</w:t>
      </w:r>
      <w:r>
        <w:t>成</w:t>
      </w:r>
      <w:r>
        <w:t>到</w:t>
      </w:r>
      <w:r>
        <w:t>评</w:t>
      </w:r>
      <w:r>
        <w:t>价</w:t>
      </w:r>
      <w:r>
        <w:t>的</w:t>
      </w:r>
      <w:r>
        <w:t>完</w:t>
      </w:r>
      <w:r>
        <w:t>整</w:t>
      </w:r>
      <w:r>
        <w:t>流</w:t>
      </w:r>
      <w:r>
        <w:t>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可扩展性</w:t>
      </w:r>
      <w:r>
        <w:t>：</w:t>
      </w:r>
      <w:r>
        <w:t>模</w:t>
      </w:r>
      <w:r>
        <w:t>块</w:t>
      </w:r>
      <w:r>
        <w:t>化</w:t>
      </w:r>
      <w:r>
        <w:t>设</w:t>
      </w:r>
      <w:r>
        <w:t>计</w:t>
      </w:r>
      <w:r>
        <w:t>，</w:t>
      </w:r>
      <w:r>
        <w:t>便</w:t>
      </w:r>
      <w:r>
        <w:t>于</w:t>
      </w:r>
      <w:r>
        <w:t>后</w:t>
      </w:r>
      <w:r>
        <w:t>续</w:t>
      </w:r>
      <w:r>
        <w:t>功</w:t>
      </w:r>
      <w:r>
        <w:t>能</w:t>
      </w:r>
      <w:r>
        <w:t>扩</w:t>
      </w:r>
      <w:r>
        <w:t>展</w:t>
      </w:r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